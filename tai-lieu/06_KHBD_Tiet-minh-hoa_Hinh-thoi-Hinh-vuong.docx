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4992"/>
        <w:gridCol w:w="5103"/>
      </w:tblGrid>
      <w:tr w:rsidR="001B7D0C" w:rsidRPr="00025FF8" w:rsidTr="001B7D0C">
        <w:trPr>
          <w:jc w:val="center"/>
        </w:trPr>
        <w:tc>
          <w:tcPr>
            <w:tcW w:w="4992" w:type="dxa"/>
            <w:vAlign w:val="center"/>
          </w:tcPr>
          <w:p w:rsidR="004D50CF" w:rsidRPr="00025FF8" w:rsidRDefault="0005279F" w:rsidP="00BD31EA">
            <w:pPr>
              <w:spacing w:before="60" w:after="0" w:line="240" w:lineRule="auto"/>
              <w:jc w:val="both"/>
              <w:rPr>
                <w:rFonts w:cs="Times New Roman"/>
                <w:sz w:val="28"/>
                <w:szCs w:val="28"/>
              </w:rPr>
            </w:pPr>
            <w:r w:rsidRPr="00025FF8">
              <w:rPr>
                <w:rFonts w:cs="Times New Roman"/>
                <w:sz w:val="28"/>
                <w:szCs w:val="28"/>
              </w:rPr>
              <w:t>Trường: THCS Võ Thị Sáu</w:t>
            </w:r>
          </w:p>
        </w:tc>
        <w:tc>
          <w:tcPr>
            <w:tcW w:w="5103" w:type="dxa"/>
            <w:vAlign w:val="center"/>
          </w:tcPr>
          <w:p w:rsidR="004D50CF" w:rsidRPr="00025FF8" w:rsidRDefault="0005279F" w:rsidP="00BD31EA">
            <w:pPr>
              <w:spacing w:before="60" w:after="0" w:line="240" w:lineRule="auto"/>
              <w:jc w:val="both"/>
              <w:rPr>
                <w:rFonts w:cs="Times New Roman"/>
                <w:sz w:val="28"/>
                <w:szCs w:val="28"/>
              </w:rPr>
            </w:pPr>
            <w:r w:rsidRPr="00025FF8">
              <w:rPr>
                <w:rFonts w:cs="Times New Roman"/>
                <w:sz w:val="28"/>
                <w:szCs w:val="28"/>
              </w:rPr>
              <w:t>Họ và tên giáo viên: Đỗ Thị Quyên</w:t>
            </w:r>
          </w:p>
        </w:tc>
      </w:tr>
      <w:tr w:rsidR="001B7D0C" w:rsidRPr="00025FF8" w:rsidTr="001B7D0C">
        <w:trPr>
          <w:jc w:val="center"/>
        </w:trPr>
        <w:tc>
          <w:tcPr>
            <w:tcW w:w="4992" w:type="dxa"/>
            <w:vAlign w:val="center"/>
          </w:tcPr>
          <w:p w:rsidR="004D50CF" w:rsidRPr="00025FF8" w:rsidRDefault="0005279F" w:rsidP="00BD31EA">
            <w:pPr>
              <w:spacing w:before="60" w:after="0" w:line="240" w:lineRule="auto"/>
              <w:jc w:val="both"/>
              <w:rPr>
                <w:rFonts w:cs="Times New Roman"/>
                <w:sz w:val="28"/>
                <w:szCs w:val="28"/>
              </w:rPr>
            </w:pPr>
            <w:r w:rsidRPr="00025FF8">
              <w:rPr>
                <w:rFonts w:cs="Times New Roman"/>
                <w:sz w:val="28"/>
                <w:szCs w:val="28"/>
              </w:rPr>
              <w:t>Tổ: Khoa học tự nhiên</w:t>
            </w:r>
          </w:p>
        </w:tc>
        <w:tc>
          <w:tcPr>
            <w:tcW w:w="5103" w:type="dxa"/>
            <w:vAlign w:val="center"/>
          </w:tcPr>
          <w:p w:rsidR="004D50CF" w:rsidRPr="00025FF8" w:rsidRDefault="00CD7CFB" w:rsidP="00BD31EA">
            <w:pPr>
              <w:spacing w:before="60" w:after="0" w:line="240" w:lineRule="auto"/>
              <w:jc w:val="both"/>
              <w:rPr>
                <w:rFonts w:cs="Times New Roman"/>
                <w:sz w:val="28"/>
                <w:szCs w:val="28"/>
              </w:rPr>
            </w:pPr>
            <w:r w:rsidRPr="00025FF8">
              <w:rPr>
                <w:rFonts w:cs="Times New Roman"/>
                <w:sz w:val="28"/>
                <w:szCs w:val="28"/>
              </w:rPr>
              <w:t>Lớp dạy: 8B1</w:t>
            </w:r>
          </w:p>
        </w:tc>
      </w:tr>
      <w:tr w:rsidR="001B7D0C" w:rsidRPr="00025FF8" w:rsidTr="001B7D0C">
        <w:trPr>
          <w:jc w:val="center"/>
        </w:trPr>
        <w:tc>
          <w:tcPr>
            <w:tcW w:w="4992" w:type="dxa"/>
            <w:vAlign w:val="center"/>
          </w:tcPr>
          <w:p w:rsidR="00CD7CFB" w:rsidRPr="00025FF8" w:rsidRDefault="0005279F" w:rsidP="00BD31EA">
            <w:pPr>
              <w:spacing w:before="60" w:after="0" w:line="240" w:lineRule="auto"/>
              <w:jc w:val="both"/>
              <w:rPr>
                <w:rFonts w:cs="Times New Roman"/>
                <w:sz w:val="28"/>
                <w:szCs w:val="28"/>
              </w:rPr>
            </w:pPr>
            <w:r w:rsidRPr="00025FF8">
              <w:rPr>
                <w:rFonts w:cs="Times New Roman"/>
                <w:sz w:val="28"/>
                <w:szCs w:val="28"/>
              </w:rPr>
              <w:t xml:space="preserve">Ngày soạn: …………………  </w:t>
            </w:r>
          </w:p>
          <w:p w:rsidR="004D50CF" w:rsidRPr="00025FF8" w:rsidRDefault="0005279F" w:rsidP="00BD31EA">
            <w:pPr>
              <w:spacing w:before="60" w:after="0" w:line="240" w:lineRule="auto"/>
              <w:jc w:val="both"/>
              <w:rPr>
                <w:rFonts w:cs="Times New Roman"/>
                <w:sz w:val="28"/>
                <w:szCs w:val="28"/>
              </w:rPr>
            </w:pPr>
            <w:r w:rsidRPr="00025FF8">
              <w:rPr>
                <w:rFonts w:cs="Times New Roman"/>
                <w:sz w:val="28"/>
                <w:szCs w:val="28"/>
              </w:rPr>
              <w:t>Ngày dạy: …………………</w:t>
            </w:r>
          </w:p>
        </w:tc>
        <w:tc>
          <w:tcPr>
            <w:tcW w:w="5103" w:type="dxa"/>
            <w:vAlign w:val="center"/>
          </w:tcPr>
          <w:p w:rsidR="004D50CF" w:rsidRPr="00025FF8" w:rsidRDefault="0005279F" w:rsidP="00BD31EA">
            <w:pPr>
              <w:spacing w:before="60" w:after="0" w:line="240" w:lineRule="auto"/>
              <w:jc w:val="both"/>
              <w:rPr>
                <w:rFonts w:cs="Times New Roman"/>
                <w:sz w:val="28"/>
                <w:szCs w:val="28"/>
              </w:rPr>
            </w:pPr>
            <w:r w:rsidRPr="00025FF8">
              <w:rPr>
                <w:rFonts w:cs="Times New Roman"/>
                <w:sz w:val="28"/>
                <w:szCs w:val="28"/>
              </w:rPr>
              <w:t>Thời gian thực hiện: 01 tiết (45 phút)</w:t>
            </w:r>
          </w:p>
        </w:tc>
      </w:tr>
    </w:tbl>
    <w:p w:rsidR="00CD7CFB" w:rsidRPr="00025FF8" w:rsidRDefault="00CD7CFB" w:rsidP="00BD31EA">
      <w:pPr>
        <w:spacing w:before="60" w:after="0" w:line="240" w:lineRule="auto"/>
        <w:jc w:val="center"/>
        <w:rPr>
          <w:rFonts w:cs="Times New Roman"/>
          <w:sz w:val="28"/>
          <w:szCs w:val="28"/>
        </w:rPr>
      </w:pPr>
      <w:r w:rsidRPr="00025FF8">
        <w:rPr>
          <w:rFonts w:cs="Times New Roman"/>
          <w:b/>
          <w:bCs/>
          <w:sz w:val="28"/>
          <w:szCs w:val="28"/>
        </w:rPr>
        <w:t>CHUYÊN ĐỀ DẠY HỌC MÔN TOÁN CẤP THÀNH PHỐ</w:t>
      </w:r>
    </w:p>
    <w:p w:rsidR="00CD3428" w:rsidRPr="00025FF8" w:rsidRDefault="00CD7CFB" w:rsidP="00BD31EA">
      <w:pPr>
        <w:spacing w:before="60" w:after="0" w:line="240" w:lineRule="auto"/>
        <w:jc w:val="center"/>
        <w:rPr>
          <w:rFonts w:cs="Times New Roman"/>
          <w:b/>
          <w:bCs/>
          <w:sz w:val="28"/>
          <w:szCs w:val="28"/>
        </w:rPr>
      </w:pPr>
      <w:r w:rsidRPr="00025FF8">
        <w:rPr>
          <w:rFonts w:cs="Times New Roman"/>
          <w:b/>
          <w:bCs/>
          <w:sz w:val="28"/>
          <w:szCs w:val="28"/>
        </w:rPr>
        <w:t>“</w:t>
      </w:r>
      <w:r w:rsidR="00CD3428" w:rsidRPr="00025FF8">
        <w:rPr>
          <w:rFonts w:cs="Times New Roman"/>
          <w:b/>
          <w:bCs/>
          <w:sz w:val="28"/>
          <w:szCs w:val="28"/>
        </w:rPr>
        <w:t>TỔ CHỨC DẠY HỌC MÔN TOÁN THEO ĐỊNH HƯỚNG STEM</w:t>
      </w:r>
    </w:p>
    <w:p w:rsidR="00CD3428" w:rsidRPr="00025FF8" w:rsidRDefault="00CD3428" w:rsidP="00BD31EA">
      <w:pPr>
        <w:spacing w:before="60" w:after="0" w:line="240" w:lineRule="auto"/>
        <w:jc w:val="center"/>
        <w:rPr>
          <w:rFonts w:cs="Times New Roman"/>
          <w:b/>
          <w:bCs/>
          <w:sz w:val="28"/>
          <w:szCs w:val="28"/>
        </w:rPr>
      </w:pPr>
      <w:r w:rsidRPr="00025FF8">
        <w:rPr>
          <w:rFonts w:cs="Times New Roman"/>
          <w:b/>
          <w:bCs/>
          <w:sz w:val="28"/>
          <w:szCs w:val="28"/>
        </w:rPr>
        <w:t xml:space="preserve">NHẰM PHÁT TRIỂN NĂNG LỰC </w:t>
      </w:r>
    </w:p>
    <w:p w:rsidR="00C46B41" w:rsidRPr="00025FF8" w:rsidRDefault="00CD3428" w:rsidP="00BD31EA">
      <w:pPr>
        <w:spacing w:before="60" w:after="0" w:line="240" w:lineRule="auto"/>
        <w:jc w:val="center"/>
        <w:rPr>
          <w:rFonts w:cs="Times New Roman"/>
          <w:b/>
          <w:bCs/>
          <w:sz w:val="28"/>
          <w:szCs w:val="28"/>
        </w:rPr>
      </w:pPr>
      <w:r w:rsidRPr="00025FF8">
        <w:rPr>
          <w:rFonts w:cs="Times New Roman"/>
          <w:b/>
          <w:bCs/>
          <w:sz w:val="28"/>
          <w:szCs w:val="28"/>
        </w:rPr>
        <w:t>VẬN DỤNG KIẾN THỨC TOÁN HỌC VÀO THỰC TIỄN</w:t>
      </w:r>
      <w:r w:rsidR="00CD7CFB" w:rsidRPr="00025FF8">
        <w:rPr>
          <w:rFonts w:cs="Times New Roman"/>
          <w:b/>
          <w:bCs/>
          <w:sz w:val="28"/>
          <w:szCs w:val="28"/>
        </w:rPr>
        <w:t xml:space="preserve"> </w:t>
      </w:r>
    </w:p>
    <w:p w:rsidR="00CD7CFB" w:rsidRPr="00025FF8" w:rsidRDefault="00CD3428" w:rsidP="00BD31EA">
      <w:pPr>
        <w:spacing w:before="60" w:after="0" w:line="240" w:lineRule="auto"/>
        <w:jc w:val="center"/>
        <w:rPr>
          <w:rFonts w:cs="Times New Roman"/>
          <w:sz w:val="28"/>
          <w:szCs w:val="28"/>
        </w:rPr>
      </w:pPr>
      <w:r w:rsidRPr="00025FF8">
        <w:rPr>
          <w:rFonts w:cs="Times New Roman"/>
          <w:b/>
          <w:bCs/>
          <w:sz w:val="28"/>
          <w:szCs w:val="28"/>
        </w:rPr>
        <w:t>BÀI GIẢNG MINH HOẠ: VẬN DỤNG TÍNH CHẤT HÌNH THOI, HÌNH VUÔNG TRONG THIẾT KẾ SẢN PHẨM STEM</w:t>
      </w:r>
      <w:r w:rsidR="00CD7CFB" w:rsidRPr="00025FF8">
        <w:rPr>
          <w:rFonts w:cs="Times New Roman"/>
          <w:b/>
          <w:bCs/>
          <w:sz w:val="28"/>
          <w:szCs w:val="28"/>
        </w:rPr>
        <w:t>”</w:t>
      </w:r>
    </w:p>
    <w:p w:rsidR="004D50CF" w:rsidRPr="00025FF8" w:rsidRDefault="0005279F" w:rsidP="00BD31EA">
      <w:pPr>
        <w:spacing w:before="60" w:after="0" w:line="240" w:lineRule="auto"/>
        <w:jc w:val="both"/>
        <w:rPr>
          <w:rFonts w:cs="Times New Roman"/>
          <w:b/>
          <w:sz w:val="28"/>
          <w:szCs w:val="28"/>
        </w:rPr>
      </w:pPr>
      <w:r w:rsidRPr="00025FF8">
        <w:rPr>
          <w:rFonts w:cs="Times New Roman"/>
          <w:b/>
          <w:sz w:val="28"/>
          <w:szCs w:val="28"/>
        </w:rPr>
        <w:t>I. MỤC TIÊU</w:t>
      </w:r>
    </w:p>
    <w:p w:rsidR="004D50CF" w:rsidRPr="00025FF8" w:rsidRDefault="0005279F" w:rsidP="00BD31EA">
      <w:pPr>
        <w:pStyle w:val="Heading2"/>
        <w:spacing w:before="60" w:line="240" w:lineRule="auto"/>
        <w:jc w:val="both"/>
        <w:rPr>
          <w:rFonts w:ascii="Times New Roman" w:hAnsi="Times New Roman" w:cs="Times New Roman"/>
          <w:color w:val="auto"/>
          <w:sz w:val="28"/>
          <w:szCs w:val="28"/>
        </w:rPr>
      </w:pPr>
      <w:r w:rsidRPr="00025FF8">
        <w:rPr>
          <w:rFonts w:ascii="Times New Roman" w:hAnsi="Times New Roman" w:cs="Times New Roman"/>
          <w:color w:val="auto"/>
          <w:sz w:val="28"/>
          <w:szCs w:val="28"/>
        </w:rPr>
        <w:t>1. Kiến thức</w:t>
      </w:r>
    </w:p>
    <w:p w:rsidR="00CD7CFB" w:rsidRPr="00025FF8" w:rsidRDefault="00CD7CFB" w:rsidP="00BD31EA">
      <w:pPr>
        <w:spacing w:before="60" w:after="0" w:line="240" w:lineRule="auto"/>
        <w:jc w:val="both"/>
        <w:rPr>
          <w:rFonts w:cs="Times New Roman"/>
          <w:sz w:val="28"/>
          <w:szCs w:val="28"/>
        </w:rPr>
      </w:pPr>
      <w:r w:rsidRPr="00025FF8">
        <w:rPr>
          <w:rFonts w:cs="Times New Roman"/>
          <w:sz w:val="28"/>
          <w:szCs w:val="28"/>
        </w:rPr>
        <w:t>Học xong bài này, HS đạt các yêu cầu sau:</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Nhắc lại và vận dụng được định nghĩa, tính chất, dấu hiệu nhận biết của hình thoi và hình vuông.</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Giải thích được cá</w:t>
      </w:r>
      <w:r w:rsidR="00520483" w:rsidRPr="00025FF8">
        <w:rPr>
          <w:rFonts w:cs="Times New Roman"/>
          <w:sz w:val="28"/>
          <w:szCs w:val="28"/>
        </w:rPr>
        <w:t xml:space="preserve">ch sử dụng các </w:t>
      </w:r>
      <w:r w:rsidR="00520483" w:rsidRPr="00025FF8">
        <w:rPr>
          <w:rFonts w:cs="Times New Roman"/>
          <w:sz w:val="28"/>
          <w:szCs w:val="28"/>
          <w:lang w:val="vi-VN"/>
        </w:rPr>
        <w:t>tính chất của hình thoi, hình vuông</w:t>
      </w:r>
      <w:r w:rsidR="0005279F" w:rsidRPr="00025FF8">
        <w:rPr>
          <w:rFonts w:cs="Times New Roman"/>
          <w:sz w:val="28"/>
          <w:szCs w:val="28"/>
        </w:rPr>
        <w:t xml:space="preserve"> để thiết kế, tạo hình, gấp, ghép hoặc cố định các bộ phận trong sản phẩm.</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Nhận biết được vai trò của cạnh, góc, đường chéo, tâm đối xứng và trục đối xứng trong quá trình thiết kế sản phẩm.</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Đánh giá được mức độ chính xác về hình học, tính chắc chắn, tính thẩm mỹ và khả năng sử dụng của sản phẩm STEM.</w:t>
      </w:r>
    </w:p>
    <w:p w:rsidR="00F75741" w:rsidRPr="00025FF8" w:rsidRDefault="00F75741"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3925C4" w:rsidRPr="00025FF8">
        <w:rPr>
          <w:rFonts w:cs="Times New Roman"/>
          <w:sz w:val="28"/>
          <w:szCs w:val="28"/>
        </w:rPr>
        <w:t>Tích hợp ngôn ngữ Tiếng Anh.</w:t>
      </w:r>
    </w:p>
    <w:p w:rsidR="004D50CF" w:rsidRPr="00025FF8" w:rsidRDefault="0005279F" w:rsidP="00BD31EA">
      <w:pPr>
        <w:pStyle w:val="Heading2"/>
        <w:spacing w:before="60" w:line="240" w:lineRule="auto"/>
        <w:jc w:val="both"/>
        <w:rPr>
          <w:rFonts w:ascii="Times New Roman" w:hAnsi="Times New Roman" w:cs="Times New Roman"/>
          <w:color w:val="auto"/>
          <w:sz w:val="28"/>
          <w:szCs w:val="28"/>
        </w:rPr>
      </w:pPr>
      <w:r w:rsidRPr="00025FF8">
        <w:rPr>
          <w:rFonts w:ascii="Times New Roman" w:hAnsi="Times New Roman" w:cs="Times New Roman"/>
          <w:color w:val="auto"/>
          <w:sz w:val="28"/>
          <w:szCs w:val="28"/>
        </w:rPr>
        <w:t>2. Năng lực</w:t>
      </w:r>
    </w:p>
    <w:p w:rsidR="004D50CF" w:rsidRPr="00025FF8" w:rsidRDefault="0005279F" w:rsidP="00BD31EA">
      <w:pPr>
        <w:spacing w:before="60" w:after="0" w:line="240" w:lineRule="auto"/>
        <w:jc w:val="both"/>
        <w:rPr>
          <w:rFonts w:cs="Times New Roman"/>
          <w:sz w:val="28"/>
          <w:szCs w:val="28"/>
        </w:rPr>
      </w:pPr>
      <w:r w:rsidRPr="00025FF8">
        <w:rPr>
          <w:rFonts w:cs="Times New Roman"/>
          <w:b/>
          <w:sz w:val="28"/>
          <w:szCs w:val="28"/>
        </w:rPr>
        <w:t>a) Năng lực chung</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Tự chủ và tự học: chủ động chuẩn bị sản phẩm, ôn tập kiến thức nền và hoàn thành nhiệm vụ được giao.</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Giao tiếp và hợp tác: phân công nhiệm vụ, trình bày ý tưởng, lắng nghe và phản hồi ý kiến của nhóm khác.</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Giải quyết vấn đề và sáng tạo: điều chỉnh thiết kế khi sản phẩm chưa cân đối, chưa khít hoặc chưa đáp ứng yêu cầu.</w:t>
      </w:r>
    </w:p>
    <w:p w:rsidR="004D50CF" w:rsidRPr="00025FF8" w:rsidRDefault="0005279F" w:rsidP="00BD31EA">
      <w:pPr>
        <w:spacing w:before="60" w:after="0" w:line="240" w:lineRule="auto"/>
        <w:jc w:val="both"/>
        <w:rPr>
          <w:rFonts w:cs="Times New Roman"/>
          <w:sz w:val="28"/>
          <w:szCs w:val="28"/>
        </w:rPr>
      </w:pPr>
      <w:r w:rsidRPr="00025FF8">
        <w:rPr>
          <w:rFonts w:cs="Times New Roman"/>
          <w:b/>
          <w:sz w:val="28"/>
          <w:szCs w:val="28"/>
        </w:rPr>
        <w:t>b) Năng lực Toán học</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Tư duy và lập luận toán học: đưa ra căn cứ hình học để giải thích vì sao một bộ phận của sản phẩm có dạng hình thoi hoặc hình vuông.</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Mô hình hóa toán học: chuyển kiến thức hình học thành bản vẽ, nếp gấp, khung hoặc chi tiết cụ thể của sản phẩm.</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t xml:space="preserve">- </w:t>
      </w:r>
      <w:r w:rsidR="0005279F" w:rsidRPr="00025FF8">
        <w:rPr>
          <w:rFonts w:cs="Times New Roman"/>
          <w:sz w:val="28"/>
          <w:szCs w:val="28"/>
        </w:rPr>
        <w:t>Giao tiếp toán học: sử dụng đúng thuật ngữ, ký hiệu và trình bày mạch lạc các tính chất, dấu hiệu nhận biết đã vận dụng.</w:t>
      </w:r>
    </w:p>
    <w:p w:rsidR="004D50CF" w:rsidRPr="00025FF8" w:rsidRDefault="00CD7CFB" w:rsidP="00BD31EA">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rPr>
        <w:lastRenderedPageBreak/>
        <w:t xml:space="preserve">- </w:t>
      </w:r>
      <w:r w:rsidR="0005279F" w:rsidRPr="00025FF8">
        <w:rPr>
          <w:rFonts w:cs="Times New Roman"/>
          <w:sz w:val="28"/>
          <w:szCs w:val="28"/>
        </w:rPr>
        <w:t>Giải quyết vấn đề toán học: phát hiện sai lệch hình học, xác định nguyên nhân và đề xuất cách khắc phục.</w:t>
      </w:r>
    </w:p>
    <w:p w:rsidR="004D50CF" w:rsidRPr="00025FF8" w:rsidRDefault="0005279F" w:rsidP="00BD31EA">
      <w:pPr>
        <w:spacing w:before="60" w:after="0" w:line="240" w:lineRule="auto"/>
        <w:jc w:val="both"/>
        <w:rPr>
          <w:rFonts w:cs="Times New Roman"/>
          <w:b/>
          <w:sz w:val="28"/>
          <w:szCs w:val="28"/>
        </w:rPr>
      </w:pPr>
      <w:r w:rsidRPr="00025FF8">
        <w:rPr>
          <w:rFonts w:cs="Times New Roman"/>
          <w:b/>
          <w:sz w:val="28"/>
          <w:szCs w:val="28"/>
        </w:rPr>
        <w:t>c</w:t>
      </w:r>
      <w:r w:rsidR="00CD7CFB" w:rsidRPr="00025FF8">
        <w:rPr>
          <w:rFonts w:cs="Times New Roman"/>
          <w:b/>
          <w:sz w:val="28"/>
          <w:szCs w:val="28"/>
        </w:rPr>
        <w:t>) Năng lực số</w:t>
      </w:r>
    </w:p>
    <w:p w:rsidR="004D50CF" w:rsidRPr="00025FF8" w:rsidRDefault="00CD7CFB" w:rsidP="00BD31EA">
      <w:pPr>
        <w:pStyle w:val="ListBullet"/>
        <w:numPr>
          <w:ilvl w:val="0"/>
          <w:numId w:val="0"/>
        </w:numPr>
        <w:spacing w:before="60" w:after="0" w:line="240" w:lineRule="auto"/>
        <w:jc w:val="both"/>
        <w:rPr>
          <w:rFonts w:cs="Times New Roman"/>
          <w:sz w:val="28"/>
          <w:szCs w:val="28"/>
        </w:rPr>
      </w:pPr>
      <w:r w:rsidRPr="00025FF8">
        <w:rPr>
          <w:rFonts w:cs="Times New Roman"/>
          <w:sz w:val="28"/>
          <w:szCs w:val="28"/>
        </w:rPr>
        <w:t xml:space="preserve">- </w:t>
      </w:r>
      <w:r w:rsidR="00D8580C" w:rsidRPr="00025FF8">
        <w:rPr>
          <w:rFonts w:cs="Times New Roman"/>
          <w:color w:val="FF0000"/>
          <w:sz w:val="28"/>
          <w:szCs w:val="28"/>
          <w:lang w:val="vi-VN"/>
        </w:rPr>
        <w:t xml:space="preserve">Tiêu chuẩn </w:t>
      </w:r>
      <w:r w:rsidR="00D8580C" w:rsidRPr="00025FF8">
        <w:rPr>
          <w:rFonts w:cs="Times New Roman"/>
          <w:color w:val="FF0000"/>
          <w:sz w:val="28"/>
          <w:szCs w:val="28"/>
        </w:rPr>
        <w:t>TC</w:t>
      </w:r>
      <w:r w:rsidR="00D8580C" w:rsidRPr="00025FF8">
        <w:rPr>
          <w:rFonts w:cs="Times New Roman"/>
          <w:color w:val="FF0000"/>
          <w:sz w:val="28"/>
          <w:szCs w:val="28"/>
          <w:lang w:val="vi-VN"/>
        </w:rPr>
        <w:t xml:space="preserve"> </w:t>
      </w:r>
      <w:r w:rsidR="00D8580C" w:rsidRPr="00025FF8">
        <w:rPr>
          <w:rFonts w:cs="Times New Roman"/>
          <w:color w:val="FF0000"/>
          <w:sz w:val="28"/>
          <w:szCs w:val="28"/>
        </w:rPr>
        <w:t>2.3.1</w:t>
      </w:r>
      <w:r w:rsidR="00D8580C" w:rsidRPr="00025FF8">
        <w:rPr>
          <w:rFonts w:cs="Times New Roman"/>
          <w:color w:val="FF0000"/>
          <w:sz w:val="28"/>
          <w:szCs w:val="28"/>
          <w:lang w:val="vi-VN"/>
        </w:rPr>
        <w:t xml:space="preserve">: </w:t>
      </w:r>
      <w:r w:rsidR="0005279F" w:rsidRPr="00025FF8">
        <w:rPr>
          <w:rFonts w:cs="Times New Roman"/>
          <w:sz w:val="28"/>
          <w:szCs w:val="28"/>
        </w:rPr>
        <w:t>Sử dụng trình chiếu, hình ảnh hoặc video để minh họa quy trình thiết kế; khai thác công cụ số để trình bày và kiểm tra thông tin, đồng thời tự kiểm chứng kết quả bằng kiến thức toán học.</w:t>
      </w:r>
    </w:p>
    <w:p w:rsidR="00D8580C" w:rsidRPr="00025FF8" w:rsidRDefault="00D8580C" w:rsidP="000A54EE">
      <w:pPr>
        <w:widowControl w:val="0"/>
        <w:spacing w:after="0" w:line="252" w:lineRule="auto"/>
        <w:jc w:val="both"/>
        <w:rPr>
          <w:rFonts w:cs="Times New Roman"/>
          <w:sz w:val="28"/>
          <w:szCs w:val="28"/>
          <w:lang w:val="vi-VN"/>
        </w:rPr>
      </w:pPr>
      <w:r w:rsidRPr="00025FF8">
        <w:rPr>
          <w:rFonts w:cs="Times New Roman"/>
          <w:sz w:val="28"/>
          <w:szCs w:val="28"/>
          <w:lang w:val="vi-VN"/>
        </w:rPr>
        <w:t xml:space="preserve">- </w:t>
      </w:r>
      <w:r w:rsidR="00FF310B" w:rsidRPr="00025FF8">
        <w:rPr>
          <w:rFonts w:cs="Times New Roman"/>
          <w:sz w:val="28"/>
          <w:szCs w:val="28"/>
          <w:lang w:val="vi-VN"/>
        </w:rPr>
        <w:t xml:space="preserve">Tiêu chuẩn </w:t>
      </w:r>
      <w:r w:rsidR="00E363AA" w:rsidRPr="00025FF8">
        <w:rPr>
          <w:rFonts w:cs="Times New Roman"/>
          <w:sz w:val="28"/>
          <w:szCs w:val="28"/>
          <w:lang w:val="vi-VN"/>
        </w:rPr>
        <w:t xml:space="preserve">5.2.TC2b (Xác định giải pháp công nghệ): HS biết sử dụng phần mềm GeoGebra để vẽ hình minh họa, vận dụng các tính chất hình học kết hợp các giải pháp để tìm ra điều kiện để hình A chuyển thành hình B và biểu đồ thống kê lỗi để xử lý bài toán kỹ thuật, đời sống và sửa sai kiến thức. </w:t>
      </w:r>
    </w:p>
    <w:p w:rsidR="00927959" w:rsidRPr="00025FF8" w:rsidRDefault="00250A15" w:rsidP="00BD31EA">
      <w:pPr>
        <w:spacing w:before="60" w:after="0" w:line="240" w:lineRule="auto"/>
        <w:rPr>
          <w:rFonts w:cs="Times New Roman"/>
          <w:sz w:val="28"/>
          <w:szCs w:val="28"/>
        </w:rPr>
      </w:pPr>
      <w:r w:rsidRPr="00025FF8">
        <w:rPr>
          <w:rFonts w:cs="Times New Roman"/>
          <w:sz w:val="28"/>
          <w:szCs w:val="28"/>
        </w:rPr>
        <w:t>- Tiêu chuẩn 6.1.TC2: Học sinh thực hiện các thao tác cơ bản trên các công cụ AI.</w:t>
      </w:r>
    </w:p>
    <w:p w:rsidR="00520483" w:rsidRPr="00025FF8" w:rsidRDefault="00520483" w:rsidP="00520483">
      <w:pPr>
        <w:pStyle w:val="Heading2"/>
        <w:spacing w:before="60" w:line="240" w:lineRule="auto"/>
        <w:jc w:val="both"/>
        <w:rPr>
          <w:rFonts w:ascii="Times New Roman" w:hAnsi="Times New Roman" w:cs="Times New Roman"/>
          <w:color w:val="auto"/>
          <w:sz w:val="28"/>
          <w:szCs w:val="28"/>
        </w:rPr>
      </w:pPr>
      <w:r w:rsidRPr="00025FF8">
        <w:rPr>
          <w:rFonts w:ascii="Times New Roman" w:hAnsi="Times New Roman" w:cs="Times New Roman"/>
          <w:color w:val="auto"/>
          <w:sz w:val="28"/>
          <w:szCs w:val="28"/>
        </w:rPr>
        <w:t>3. Phẩm chất</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Chăm chỉ: tích cực chuẩn bị, hoàn thiện sản phẩm và tham gia hoạt động báo cáo.</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Trung thực: trình bày đúng quá trình thực hiện, ghi nhận ưu điểm và hạn chế của sản phẩm.</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Trách nhiệm: thực hiện nhiệm vụ được phân công, bảo quản đồ dùng và phối hợp với các thành viên.</w:t>
      </w:r>
    </w:p>
    <w:p w:rsidR="00520483" w:rsidRPr="00025FF8" w:rsidRDefault="00520483" w:rsidP="00520483">
      <w:pPr>
        <w:keepNext/>
        <w:keepLines/>
        <w:spacing w:before="160" w:after="80" w:line="256" w:lineRule="auto"/>
        <w:outlineLvl w:val="1"/>
        <w:rPr>
          <w:rFonts w:eastAsiaTheme="majorEastAsia" w:cs="Times New Roman"/>
          <w:b/>
          <w:bCs/>
          <w:sz w:val="28"/>
          <w:szCs w:val="28"/>
        </w:rPr>
      </w:pPr>
      <w:r w:rsidRPr="00025FF8">
        <w:rPr>
          <w:rFonts w:eastAsiaTheme="majorEastAsia" w:cs="Times New Roman"/>
          <w:b/>
          <w:bCs/>
          <w:sz w:val="28"/>
          <w:szCs w:val="28"/>
        </w:rPr>
        <w:t>4. Định hướng STEM</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S (Khoa học): Quan sát, thử nghiệm sản phẩm trong điều kiện phù hợp; mô tả các yếu tố có thể ảnh hưởng đến khả năng sử dụng. Không kết luận về khả năng bay của diều chỉ từ hình dạng khung.</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T (Công nghệ): Sử dụng công cụ số/AI để tham khảo hoặc trình bày bản thiết kế; kiểm tra, chọn lọc và hiệu chỉnh thông tin.</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E (Kỹ thuật): Thiết kế, chế tạo, kiểm tra cấu trúc, phát hiện lỗi và đề xuất cải tiến sản phẩm.</w:t>
      </w:r>
    </w:p>
    <w:p w:rsidR="00520483" w:rsidRPr="00025FF8" w:rsidRDefault="00520483" w:rsidP="00520483">
      <w:pPr>
        <w:pStyle w:val="ListBullet"/>
        <w:numPr>
          <w:ilvl w:val="0"/>
          <w:numId w:val="0"/>
        </w:numPr>
        <w:spacing w:before="60" w:after="0" w:line="240" w:lineRule="auto"/>
        <w:ind w:left="360" w:firstLine="360"/>
        <w:jc w:val="both"/>
        <w:rPr>
          <w:rFonts w:cs="Times New Roman"/>
          <w:sz w:val="28"/>
          <w:szCs w:val="28"/>
        </w:rPr>
      </w:pPr>
      <w:r w:rsidRPr="00025FF8">
        <w:rPr>
          <w:rFonts w:cs="Times New Roman"/>
          <w:sz w:val="28"/>
          <w:szCs w:val="28"/>
        </w:rPr>
        <w:t>- M (Toán học): Dùng tính chất hình thoi, hình vuông; tính toán kích thước/diện tích; đo đạc, kiểm tra đường chéo, góc vuông, trung điểm và tính đối xứng.</w:t>
      </w:r>
    </w:p>
    <w:p w:rsidR="00520483" w:rsidRPr="00025FF8" w:rsidRDefault="00520483" w:rsidP="00520483">
      <w:pPr>
        <w:pStyle w:val="Heading1"/>
        <w:spacing w:before="60" w:line="240" w:lineRule="auto"/>
        <w:jc w:val="both"/>
        <w:rPr>
          <w:rFonts w:ascii="Times New Roman" w:hAnsi="Times New Roman" w:cs="Times New Roman"/>
          <w:color w:val="auto"/>
        </w:rPr>
      </w:pPr>
      <w:r w:rsidRPr="00025FF8">
        <w:rPr>
          <w:rFonts w:ascii="Times New Roman" w:hAnsi="Times New Roman" w:cs="Times New Roman"/>
          <w:color w:val="auto"/>
        </w:rPr>
        <w:t>II. THIẾT BỊ DẠY HỌC VÀ HỌC LIỆU</w:t>
      </w:r>
    </w:p>
    <w:p w:rsidR="00520483" w:rsidRPr="00025FF8" w:rsidRDefault="00520483" w:rsidP="00520483">
      <w:pPr>
        <w:pStyle w:val="Heading2"/>
        <w:spacing w:before="60" w:line="240" w:lineRule="auto"/>
        <w:jc w:val="both"/>
        <w:rPr>
          <w:rFonts w:ascii="Times New Roman" w:hAnsi="Times New Roman" w:cs="Times New Roman"/>
          <w:color w:val="auto"/>
          <w:sz w:val="28"/>
          <w:szCs w:val="28"/>
        </w:rPr>
      </w:pPr>
      <w:r w:rsidRPr="00025FF8">
        <w:rPr>
          <w:rFonts w:ascii="Times New Roman" w:hAnsi="Times New Roman" w:cs="Times New Roman"/>
          <w:color w:val="auto"/>
          <w:sz w:val="28"/>
          <w:szCs w:val="28"/>
        </w:rPr>
        <w:t>1. Chuẩn bị của giáo viên</w:t>
      </w:r>
    </w:p>
    <w:p w:rsidR="00F27D2C" w:rsidRPr="00025FF8" w:rsidRDefault="00520483" w:rsidP="00520483">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t xml:space="preserve">- </w:t>
      </w:r>
      <w:r w:rsidRPr="00025FF8">
        <w:rPr>
          <w:rFonts w:cs="Times New Roman"/>
          <w:sz w:val="28"/>
          <w:szCs w:val="28"/>
        </w:rPr>
        <w:t xml:space="preserve">Máy tính, tivi/máy chiếu; </w:t>
      </w:r>
    </w:p>
    <w:p w:rsidR="00520483" w:rsidRPr="00025FF8" w:rsidRDefault="00520483" w:rsidP="00520483">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t xml:space="preserve">- </w:t>
      </w:r>
      <w:r w:rsidR="00F27D2C" w:rsidRPr="00025FF8">
        <w:rPr>
          <w:rFonts w:cs="Times New Roman"/>
          <w:sz w:val="28"/>
          <w:szCs w:val="28"/>
          <w:lang w:val="vi-VN"/>
        </w:rPr>
        <w:t>B</w:t>
      </w:r>
      <w:r w:rsidRPr="00025FF8">
        <w:rPr>
          <w:rFonts w:cs="Times New Roman"/>
          <w:sz w:val="28"/>
          <w:szCs w:val="28"/>
        </w:rPr>
        <w:t>ảng tiêu chí đánh giá sản phẩm STEM đã phát từ tiết trước.</w:t>
      </w:r>
    </w:p>
    <w:p w:rsidR="00520483" w:rsidRPr="00025FF8" w:rsidRDefault="00520483" w:rsidP="00520483">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t xml:space="preserve">- </w:t>
      </w:r>
      <w:r w:rsidRPr="00025FF8">
        <w:rPr>
          <w:rFonts w:cs="Times New Roman"/>
          <w:sz w:val="28"/>
          <w:szCs w:val="28"/>
        </w:rPr>
        <w:t>Phiếu đánh giá của giáo viên, phiếu nhận xét/phản biện giữa các nhóm; bảng tổng hợp điểm.</w:t>
      </w:r>
    </w:p>
    <w:p w:rsidR="00520483" w:rsidRPr="00025FF8" w:rsidRDefault="00520483" w:rsidP="00520483">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t>-</w:t>
      </w:r>
      <w:r w:rsidR="00F27D2C" w:rsidRPr="00025FF8">
        <w:rPr>
          <w:rFonts w:cs="Times New Roman"/>
          <w:sz w:val="28"/>
          <w:szCs w:val="28"/>
          <w:lang w:val="vi-VN"/>
        </w:rPr>
        <w:t xml:space="preserve"> Nguyên vật liệu để học sinh lựa chọn khi thiết kế tạo ra sản phẩm STEM</w:t>
      </w:r>
      <w:r w:rsidRPr="00025FF8">
        <w:rPr>
          <w:rFonts w:cs="Times New Roman"/>
          <w:sz w:val="28"/>
          <w:szCs w:val="28"/>
        </w:rPr>
        <w:t>.</w:t>
      </w:r>
    </w:p>
    <w:p w:rsidR="00520483" w:rsidRPr="00025FF8" w:rsidRDefault="00520483" w:rsidP="00520483">
      <w:pPr>
        <w:pStyle w:val="Heading2"/>
        <w:spacing w:before="60" w:line="240" w:lineRule="auto"/>
        <w:jc w:val="both"/>
        <w:rPr>
          <w:rFonts w:ascii="Times New Roman" w:hAnsi="Times New Roman" w:cs="Times New Roman"/>
          <w:color w:val="auto"/>
          <w:sz w:val="28"/>
          <w:szCs w:val="28"/>
        </w:rPr>
      </w:pPr>
      <w:r w:rsidRPr="00025FF8">
        <w:rPr>
          <w:rFonts w:ascii="Times New Roman" w:hAnsi="Times New Roman" w:cs="Times New Roman"/>
          <w:color w:val="auto"/>
          <w:sz w:val="28"/>
          <w:szCs w:val="28"/>
        </w:rPr>
        <w:t>2. Chuẩn bị của học sinh</w:t>
      </w:r>
    </w:p>
    <w:p w:rsidR="00520483" w:rsidRPr="00025FF8" w:rsidRDefault="00520483" w:rsidP="00520483">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t xml:space="preserve">- </w:t>
      </w:r>
      <w:r w:rsidRPr="00025FF8">
        <w:rPr>
          <w:rFonts w:cs="Times New Roman"/>
          <w:sz w:val="28"/>
          <w:szCs w:val="28"/>
        </w:rPr>
        <w:t>Ôn lại định nghĩa, tính chất và dấu hiệu nhận biết hình thoi, hình vuông.</w:t>
      </w:r>
    </w:p>
    <w:p w:rsidR="00F27D2C" w:rsidRPr="00025FF8" w:rsidRDefault="00F27D2C" w:rsidP="00520483">
      <w:pPr>
        <w:pStyle w:val="ListBullet"/>
        <w:numPr>
          <w:ilvl w:val="0"/>
          <w:numId w:val="0"/>
        </w:numPr>
        <w:spacing w:before="60" w:after="0" w:line="240" w:lineRule="auto"/>
        <w:ind w:left="360"/>
        <w:jc w:val="both"/>
        <w:rPr>
          <w:rFonts w:cs="Times New Roman"/>
          <w:sz w:val="28"/>
          <w:szCs w:val="28"/>
          <w:lang w:val="vi-VN"/>
        </w:rPr>
      </w:pPr>
      <w:r w:rsidRPr="00025FF8">
        <w:rPr>
          <w:rFonts w:cs="Times New Roman"/>
          <w:sz w:val="28"/>
          <w:szCs w:val="28"/>
          <w:lang w:val="vi-VN"/>
        </w:rPr>
        <w:t>- Máy tính, điện thoại thông minh.</w:t>
      </w:r>
    </w:p>
    <w:p w:rsidR="00520483" w:rsidRPr="00025FF8" w:rsidRDefault="00F27D2C" w:rsidP="00F27D2C">
      <w:pPr>
        <w:pStyle w:val="ListBullet"/>
        <w:numPr>
          <w:ilvl w:val="0"/>
          <w:numId w:val="0"/>
        </w:numPr>
        <w:spacing w:before="60" w:after="0" w:line="240" w:lineRule="auto"/>
        <w:ind w:left="360"/>
        <w:jc w:val="both"/>
        <w:rPr>
          <w:rFonts w:cs="Times New Roman"/>
          <w:sz w:val="28"/>
          <w:szCs w:val="28"/>
        </w:rPr>
      </w:pPr>
      <w:r w:rsidRPr="00025FF8">
        <w:rPr>
          <w:rFonts w:cs="Times New Roman"/>
          <w:sz w:val="28"/>
          <w:szCs w:val="28"/>
          <w:lang w:val="vi-VN"/>
        </w:rPr>
        <w:lastRenderedPageBreak/>
        <w:t xml:space="preserve">- </w:t>
      </w:r>
      <w:r w:rsidR="00520483" w:rsidRPr="00025FF8">
        <w:rPr>
          <w:rFonts w:cs="Times New Roman"/>
          <w:sz w:val="28"/>
          <w:szCs w:val="28"/>
        </w:rPr>
        <w:t>Bút, giấy ghi chú và các vật liệu cần thiết để minh họa hoặc điều chỉnh sản phẩm.</w:t>
      </w:r>
    </w:p>
    <w:p w:rsidR="00F27D2C" w:rsidRPr="00025FF8" w:rsidRDefault="00F27D2C" w:rsidP="00F27D2C">
      <w:pPr>
        <w:pStyle w:val="Heading1"/>
        <w:spacing w:before="60" w:line="240" w:lineRule="auto"/>
        <w:jc w:val="both"/>
        <w:rPr>
          <w:rFonts w:ascii="Times New Roman" w:hAnsi="Times New Roman" w:cs="Times New Roman"/>
          <w:color w:val="auto"/>
        </w:rPr>
      </w:pPr>
      <w:r w:rsidRPr="00025FF8">
        <w:rPr>
          <w:rFonts w:ascii="Times New Roman" w:hAnsi="Times New Roman" w:cs="Times New Roman"/>
          <w:color w:val="auto"/>
        </w:rPr>
        <w:t>III. TIẾN TRÌNH DẠY HỌC</w:t>
      </w:r>
    </w:p>
    <w:p w:rsidR="00166120" w:rsidRPr="00025FF8" w:rsidRDefault="00166120" w:rsidP="00166120">
      <w:pPr>
        <w:spacing w:after="0"/>
        <w:jc w:val="center"/>
        <w:rPr>
          <w:rFonts w:cs="Times New Roman"/>
          <w:b/>
          <w:bCs/>
          <w:sz w:val="28"/>
          <w:szCs w:val="28"/>
        </w:rPr>
      </w:pPr>
      <w:bookmarkStart w:id="0" w:name="_Toc_Hot_ng_2_Hnh_thnh_kin_thc_mi_20_pht"/>
      <w:r w:rsidRPr="00025FF8">
        <w:rPr>
          <w:rFonts w:cs="Times New Roman"/>
          <w:b/>
          <w:bCs/>
          <w:sz w:val="28"/>
          <w:szCs w:val="28"/>
        </w:rPr>
        <w:t>Hoạt động 1. Khởi động, nêu vấn đề thiết kế</w:t>
      </w:r>
    </w:p>
    <w:p w:rsidR="00166120" w:rsidRPr="00025FF8" w:rsidRDefault="00166120" w:rsidP="00166120">
      <w:pPr>
        <w:spacing w:before="60" w:after="0" w:line="240" w:lineRule="auto"/>
        <w:ind w:firstLine="720"/>
        <w:jc w:val="both"/>
        <w:rPr>
          <w:rFonts w:cs="Times New Roman"/>
          <w:sz w:val="28"/>
          <w:szCs w:val="28"/>
        </w:rPr>
      </w:pPr>
      <w:r w:rsidRPr="00025FF8">
        <w:rPr>
          <w:rFonts w:cs="Times New Roman"/>
          <w:b/>
          <w:sz w:val="28"/>
          <w:szCs w:val="28"/>
        </w:rPr>
        <w:t xml:space="preserve">a) Mục tiêu: </w:t>
      </w:r>
      <w:r w:rsidR="00FF310B" w:rsidRPr="00025FF8">
        <w:rPr>
          <w:rFonts w:cs="Times New Roman"/>
          <w:sz w:val="28"/>
          <w:szCs w:val="28"/>
        </w:rPr>
        <w:t>Kí</w:t>
      </w:r>
      <w:r w:rsidR="006057E1" w:rsidRPr="00025FF8">
        <w:rPr>
          <w:rFonts w:cs="Times New Roman"/>
          <w:sz w:val="28"/>
          <w:szCs w:val="28"/>
        </w:rPr>
        <w:t xml:space="preserve">ch thích tò mò nhận diện </w:t>
      </w:r>
      <w:r w:rsidR="00FF310B" w:rsidRPr="00025FF8">
        <w:rPr>
          <w:rFonts w:cs="Times New Roman"/>
          <w:sz w:val="28"/>
          <w:szCs w:val="28"/>
        </w:rPr>
        <w:t>về hình thoi, hình vuông</w:t>
      </w:r>
      <w:r w:rsidR="006057E1" w:rsidRPr="00025FF8">
        <w:rPr>
          <w:rFonts w:cs="Times New Roman"/>
          <w:sz w:val="28"/>
          <w:szCs w:val="28"/>
        </w:rPr>
        <w:t xml:space="preserve"> và tính chất của hình thoi, hình vuông</w:t>
      </w:r>
      <w:r w:rsidRPr="00025FF8">
        <w:rPr>
          <w:rFonts w:cs="Times New Roman"/>
          <w:sz w:val="28"/>
          <w:szCs w:val="28"/>
        </w:rPr>
        <w:t>.</w:t>
      </w:r>
    </w:p>
    <w:p w:rsidR="00166120" w:rsidRPr="00025FF8" w:rsidRDefault="00166120" w:rsidP="00166120">
      <w:pPr>
        <w:spacing w:before="60" w:after="0" w:line="240" w:lineRule="auto"/>
        <w:ind w:firstLine="720"/>
        <w:jc w:val="both"/>
        <w:rPr>
          <w:rFonts w:cs="Times New Roman"/>
          <w:sz w:val="28"/>
          <w:szCs w:val="28"/>
        </w:rPr>
      </w:pPr>
      <w:r w:rsidRPr="00025FF8">
        <w:rPr>
          <w:rFonts w:cs="Times New Roman"/>
          <w:b/>
          <w:bCs/>
          <w:sz w:val="28"/>
          <w:szCs w:val="28"/>
        </w:rPr>
        <w:t xml:space="preserve">b) Nội dung: </w:t>
      </w:r>
      <w:r w:rsidRPr="00025FF8">
        <w:rPr>
          <w:rFonts w:cs="Times New Roman"/>
          <w:sz w:val="28"/>
          <w:szCs w:val="28"/>
        </w:rPr>
        <w:t xml:space="preserve">Trình chiếu (xem video) hình ảnh </w:t>
      </w:r>
      <w:r w:rsidRPr="00025FF8">
        <w:rPr>
          <w:rFonts w:cs="Times New Roman"/>
          <w:sz w:val="28"/>
          <w:szCs w:val="28"/>
          <w:lang w:val="vi-VN"/>
        </w:rPr>
        <w:t>các sản phẩm</w:t>
      </w:r>
      <w:r w:rsidRPr="00025FF8">
        <w:rPr>
          <w:rFonts w:cs="Times New Roman"/>
          <w:sz w:val="28"/>
          <w:szCs w:val="28"/>
        </w:rPr>
        <w:t xml:space="preserve"> trong lễ hội Halloween. Nêu tình huống: “</w:t>
      </w:r>
      <w:r w:rsidRPr="00025FF8">
        <w:rPr>
          <w:rFonts w:cs="Times New Roman"/>
          <w:sz w:val="28"/>
          <w:szCs w:val="28"/>
          <w:lang w:val="vi-VN"/>
        </w:rPr>
        <w:t>Qua video trên, các em thấy để trang hoàng cho lễ hội Halloween, người ta đã sử dụng rất nhiều các sản phẩm</w:t>
      </w:r>
      <w:r w:rsidR="006057E1" w:rsidRPr="00025FF8">
        <w:rPr>
          <w:rFonts w:cs="Times New Roman"/>
          <w:sz w:val="28"/>
          <w:szCs w:val="28"/>
        </w:rPr>
        <w:t>: diều, hộp kẹo …</w:t>
      </w:r>
      <w:r w:rsidRPr="00025FF8">
        <w:rPr>
          <w:rFonts w:cs="Times New Roman"/>
          <w:sz w:val="28"/>
          <w:szCs w:val="28"/>
          <w:lang w:val="vi-VN"/>
        </w:rPr>
        <w:t xml:space="preserve"> với nhiều hình dạng khác nhau, </w:t>
      </w:r>
      <w:r w:rsidR="00565CDF" w:rsidRPr="00025FF8">
        <w:rPr>
          <w:rFonts w:cs="Times New Roman"/>
          <w:sz w:val="28"/>
          <w:szCs w:val="28"/>
        </w:rPr>
        <w:t>trong đó có</w:t>
      </w:r>
      <w:r w:rsidR="006057E1" w:rsidRPr="00025FF8">
        <w:rPr>
          <w:rFonts w:cs="Times New Roman"/>
          <w:sz w:val="28"/>
          <w:szCs w:val="28"/>
        </w:rPr>
        <w:t xml:space="preserve"> hình thoi, h</w:t>
      </w:r>
      <w:r w:rsidR="00565CDF" w:rsidRPr="00025FF8">
        <w:rPr>
          <w:rFonts w:cs="Times New Roman"/>
          <w:sz w:val="28"/>
          <w:szCs w:val="28"/>
        </w:rPr>
        <w:t xml:space="preserve">ình vuông, </w:t>
      </w:r>
      <w:r w:rsidRPr="00025FF8">
        <w:rPr>
          <w:rFonts w:cs="Times New Roman"/>
          <w:sz w:val="28"/>
          <w:szCs w:val="28"/>
          <w:lang w:val="vi-VN"/>
        </w:rPr>
        <w:t>vậy chúng ta có thể tạo ra chúng không</w:t>
      </w:r>
      <w:r w:rsidRPr="00025FF8">
        <w:rPr>
          <w:rFonts w:cs="Times New Roman"/>
          <w:sz w:val="28"/>
          <w:szCs w:val="28"/>
        </w:rPr>
        <w:t>?</w:t>
      </w:r>
      <w:r w:rsidRPr="00025FF8">
        <w:rPr>
          <w:rFonts w:cs="Times New Roman"/>
          <w:sz w:val="28"/>
          <w:szCs w:val="28"/>
          <w:lang w:val="vi-VN"/>
        </w:rPr>
        <w:t xml:space="preserve"> Để có thể làm ra các sản phẩm như vậy, cô mời các em vào bài học hôm nay</w:t>
      </w:r>
      <w:r w:rsidRPr="00025FF8">
        <w:rPr>
          <w:rFonts w:cs="Times New Roman"/>
          <w:sz w:val="28"/>
          <w:szCs w:val="28"/>
        </w:rPr>
        <w:t xml:space="preserve">”. </w:t>
      </w:r>
    </w:p>
    <w:p w:rsidR="00565CDF" w:rsidRPr="00025FF8" w:rsidRDefault="00565CDF" w:rsidP="00565CDF">
      <w:pPr>
        <w:spacing w:before="60" w:after="0" w:line="240" w:lineRule="auto"/>
        <w:jc w:val="center"/>
        <w:rPr>
          <w:rFonts w:cs="Times New Roman"/>
          <w:b/>
          <w:bCs/>
          <w:sz w:val="28"/>
          <w:szCs w:val="28"/>
        </w:rPr>
      </w:pPr>
      <w:r w:rsidRPr="00025FF8">
        <w:rPr>
          <w:rFonts w:cs="Times New Roman"/>
          <w:b/>
          <w:bCs/>
          <w:sz w:val="28"/>
          <w:szCs w:val="28"/>
        </w:rPr>
        <w:t>Hoạt động 2. Huy động kiến thức</w:t>
      </w:r>
    </w:p>
    <w:p w:rsidR="006057E1" w:rsidRPr="00025FF8" w:rsidRDefault="00BA0983" w:rsidP="006057E1">
      <w:pPr>
        <w:spacing w:before="60" w:after="0" w:line="240" w:lineRule="auto"/>
        <w:jc w:val="both"/>
        <w:rPr>
          <w:rFonts w:cs="Times New Roman"/>
          <w:b/>
          <w:sz w:val="28"/>
          <w:szCs w:val="28"/>
        </w:rPr>
      </w:pPr>
      <w:r w:rsidRPr="00025FF8">
        <w:rPr>
          <w:rFonts w:cs="Times New Roman"/>
          <w:b/>
          <w:sz w:val="28"/>
          <w:szCs w:val="28"/>
        </w:rPr>
        <w:t xml:space="preserve">a) Mục tiêu: </w:t>
      </w:r>
    </w:p>
    <w:p w:rsidR="000C142F" w:rsidRPr="00025FF8" w:rsidRDefault="006057E1" w:rsidP="006057E1">
      <w:pPr>
        <w:spacing w:before="60" w:after="0" w:line="240" w:lineRule="auto"/>
        <w:ind w:firstLine="720"/>
        <w:jc w:val="both"/>
        <w:rPr>
          <w:rFonts w:cs="Times New Roman"/>
          <w:sz w:val="28"/>
          <w:szCs w:val="28"/>
        </w:rPr>
      </w:pPr>
      <w:r w:rsidRPr="00025FF8">
        <w:rPr>
          <w:rFonts w:cs="Times New Roman"/>
          <w:sz w:val="28"/>
          <w:szCs w:val="28"/>
        </w:rPr>
        <w:t xml:space="preserve">- </w:t>
      </w:r>
      <w:r w:rsidR="00C9359A" w:rsidRPr="00025FF8">
        <w:rPr>
          <w:rFonts w:cs="Times New Roman"/>
          <w:sz w:val="28"/>
          <w:szCs w:val="28"/>
        </w:rPr>
        <w:t>Huy động kiến thức về hình thoi, hình vuông</w:t>
      </w:r>
      <w:r w:rsidRPr="00025FF8">
        <w:rPr>
          <w:rFonts w:cs="Times New Roman"/>
          <w:sz w:val="28"/>
          <w:szCs w:val="28"/>
        </w:rPr>
        <w:t xml:space="preserve"> để thực hiện các nhiệm vụ học tập</w:t>
      </w:r>
      <w:r w:rsidR="000C142F" w:rsidRPr="00025FF8">
        <w:rPr>
          <w:rFonts w:cs="Times New Roman"/>
          <w:sz w:val="28"/>
          <w:szCs w:val="28"/>
        </w:rPr>
        <w:t>.</w:t>
      </w:r>
      <w:r w:rsidRPr="00025FF8">
        <w:rPr>
          <w:rFonts w:cs="Times New Roman"/>
          <w:sz w:val="28"/>
          <w:szCs w:val="28"/>
        </w:rPr>
        <w:t xml:space="preserve"> </w:t>
      </w:r>
    </w:p>
    <w:p w:rsidR="00BA0983" w:rsidRPr="00025FF8" w:rsidRDefault="006057E1" w:rsidP="006057E1">
      <w:pPr>
        <w:spacing w:before="60" w:after="0" w:line="240" w:lineRule="auto"/>
        <w:ind w:firstLine="720"/>
        <w:jc w:val="both"/>
        <w:rPr>
          <w:rFonts w:cs="Times New Roman"/>
          <w:sz w:val="28"/>
          <w:szCs w:val="28"/>
        </w:rPr>
      </w:pPr>
      <w:r w:rsidRPr="00025FF8">
        <w:rPr>
          <w:rFonts w:cs="Times New Roman"/>
          <w:sz w:val="28"/>
          <w:szCs w:val="28"/>
        </w:rPr>
        <w:t>- Học sinh nhận thức được rằng hệ thống kiến thức phải dựa trên lập luận và kiểm chứng của con người, không chỉ dựa vào quan sát trực quan hoặc kết quả hỗ trợ từ công cụ số AI.</w:t>
      </w:r>
    </w:p>
    <w:p w:rsidR="00BA0983" w:rsidRPr="00025FF8" w:rsidRDefault="00BA0983" w:rsidP="00BA0983">
      <w:pPr>
        <w:spacing w:before="60" w:after="0" w:line="240" w:lineRule="auto"/>
        <w:rPr>
          <w:rFonts w:cs="Times New Roman"/>
          <w:b/>
          <w:bCs/>
          <w:sz w:val="28"/>
          <w:szCs w:val="28"/>
        </w:rPr>
      </w:pPr>
      <w:r w:rsidRPr="00025FF8">
        <w:rPr>
          <w:rFonts w:cs="Times New Roman"/>
          <w:b/>
          <w:bCs/>
          <w:sz w:val="28"/>
          <w:szCs w:val="28"/>
        </w:rPr>
        <w:t>b) Nội dung:</w:t>
      </w:r>
    </w:p>
    <w:p w:rsidR="00C9359A" w:rsidRPr="00025FF8" w:rsidRDefault="00BA0983" w:rsidP="000C142F">
      <w:pPr>
        <w:spacing w:before="60" w:after="0" w:line="240" w:lineRule="auto"/>
        <w:ind w:firstLine="720"/>
        <w:jc w:val="both"/>
        <w:rPr>
          <w:rFonts w:cs="Times New Roman"/>
          <w:sz w:val="28"/>
          <w:szCs w:val="28"/>
        </w:rPr>
      </w:pPr>
      <w:r w:rsidRPr="00025FF8">
        <w:rPr>
          <w:rFonts w:cs="Times New Roman"/>
          <w:bCs/>
          <w:sz w:val="28"/>
          <w:szCs w:val="28"/>
        </w:rPr>
        <w:t>-</w:t>
      </w:r>
      <w:r w:rsidR="006057E1" w:rsidRPr="00025FF8">
        <w:rPr>
          <w:rFonts w:cs="Times New Roman"/>
          <w:bCs/>
          <w:sz w:val="28"/>
          <w:szCs w:val="28"/>
        </w:rPr>
        <w:t xml:space="preserve"> C</w:t>
      </w:r>
      <w:r w:rsidR="00C9359A" w:rsidRPr="00025FF8">
        <w:rPr>
          <w:rFonts w:cs="Times New Roman"/>
          <w:bCs/>
          <w:sz w:val="28"/>
          <w:szCs w:val="28"/>
        </w:rPr>
        <w:t xml:space="preserve">ác nhóm hệ thống các kiến thức hình vuông, hình thoi </w:t>
      </w:r>
      <w:r w:rsidR="000C142F" w:rsidRPr="00025FF8">
        <w:rPr>
          <w:rFonts w:cs="Times New Roman"/>
          <w:sz w:val="28"/>
          <w:szCs w:val="28"/>
        </w:rPr>
        <w:t xml:space="preserve">gồm định nghĩa, tính chất, dấu hiệu nhận biết </w:t>
      </w:r>
      <w:r w:rsidR="00C9359A" w:rsidRPr="00025FF8">
        <w:rPr>
          <w:rFonts w:cs="Times New Roman"/>
          <w:bCs/>
          <w:sz w:val="28"/>
          <w:szCs w:val="28"/>
        </w:rPr>
        <w:t>sao cho dễ nhớ, dễ học.</w:t>
      </w:r>
      <w:r w:rsidRPr="00025FF8">
        <w:rPr>
          <w:rFonts w:cs="Times New Roman"/>
          <w:bCs/>
          <w:sz w:val="28"/>
          <w:szCs w:val="28"/>
        </w:rPr>
        <w:t xml:space="preserve"> </w:t>
      </w:r>
    </w:p>
    <w:p w:rsidR="00C9359A" w:rsidRPr="00025FF8" w:rsidRDefault="00BA0983" w:rsidP="00C9359A">
      <w:pPr>
        <w:spacing w:before="60" w:after="0" w:line="240" w:lineRule="auto"/>
        <w:jc w:val="both"/>
        <w:rPr>
          <w:rFonts w:cs="Times New Roman"/>
          <w:sz w:val="28"/>
          <w:szCs w:val="28"/>
        </w:rPr>
      </w:pPr>
      <w:r w:rsidRPr="00025FF8">
        <w:rPr>
          <w:rFonts w:cs="Times New Roman"/>
          <w:b/>
          <w:bCs/>
          <w:sz w:val="28"/>
          <w:szCs w:val="28"/>
        </w:rPr>
        <w:t>c) Sản phẩm:</w:t>
      </w:r>
      <w:r w:rsidRPr="00025FF8">
        <w:rPr>
          <w:rFonts w:cs="Times New Roman"/>
          <w:bCs/>
          <w:sz w:val="28"/>
          <w:szCs w:val="28"/>
        </w:rPr>
        <w:t xml:space="preserve"> </w:t>
      </w:r>
      <w:r w:rsidR="002E5E3D" w:rsidRPr="00025FF8">
        <w:rPr>
          <w:rFonts w:cs="Times New Roman"/>
          <w:bCs/>
          <w:sz w:val="28"/>
          <w:szCs w:val="28"/>
        </w:rPr>
        <w:t xml:space="preserve"> </w:t>
      </w:r>
      <w:r w:rsidR="000C142F" w:rsidRPr="00025FF8">
        <w:rPr>
          <w:rFonts w:cs="Times New Roman"/>
          <w:sz w:val="28"/>
          <w:szCs w:val="28"/>
        </w:rPr>
        <w:t>K</w:t>
      </w:r>
      <w:r w:rsidR="00E26F5C" w:rsidRPr="00025FF8">
        <w:rPr>
          <w:rFonts w:cs="Times New Roman"/>
          <w:sz w:val="28"/>
          <w:szCs w:val="28"/>
        </w:rPr>
        <w:t>iến thức về hình vuông, hình thoi</w:t>
      </w:r>
      <w:r w:rsidR="00C9359A" w:rsidRPr="00025FF8">
        <w:rPr>
          <w:rFonts w:cs="Times New Roman"/>
          <w:sz w:val="28"/>
          <w:szCs w:val="28"/>
        </w:rPr>
        <w:t xml:space="preserve"> (Bài vè, Sơ đồ tư duy).</w:t>
      </w:r>
    </w:p>
    <w:p w:rsidR="00BA0983" w:rsidRPr="00025FF8" w:rsidRDefault="00BA0983" w:rsidP="00C9359A">
      <w:pPr>
        <w:spacing w:before="60" w:after="0" w:line="240" w:lineRule="auto"/>
        <w:rPr>
          <w:rFonts w:cs="Times New Roman"/>
          <w:b/>
          <w:bCs/>
          <w:sz w:val="28"/>
          <w:szCs w:val="28"/>
        </w:rPr>
      </w:pPr>
      <w:r w:rsidRPr="00025FF8">
        <w:rPr>
          <w:rFonts w:cs="Times New Roman"/>
          <w:b/>
          <w:bCs/>
          <w:sz w:val="28"/>
          <w:szCs w:val="28"/>
        </w:rPr>
        <w:t>d) Tổ chức thực hiện</w:t>
      </w:r>
    </w:p>
    <w:p w:rsidR="00BA0983" w:rsidRPr="00025FF8" w:rsidRDefault="00700E93" w:rsidP="00BA0983">
      <w:pPr>
        <w:spacing w:before="60" w:after="0" w:line="240" w:lineRule="auto"/>
        <w:jc w:val="both"/>
        <w:rPr>
          <w:rFonts w:cs="Times New Roman"/>
          <w:sz w:val="28"/>
          <w:szCs w:val="28"/>
        </w:rPr>
      </w:pPr>
      <w:r w:rsidRPr="00025FF8">
        <w:rPr>
          <w:rFonts w:cs="Times New Roman"/>
          <w:i/>
          <w:iCs/>
          <w:sz w:val="28"/>
          <w:szCs w:val="28"/>
        </w:rPr>
        <w:t>- C</w:t>
      </w:r>
      <w:r w:rsidR="00BA0983" w:rsidRPr="00025FF8">
        <w:rPr>
          <w:rFonts w:cs="Times New Roman"/>
          <w:i/>
          <w:iCs/>
          <w:sz w:val="28"/>
          <w:szCs w:val="28"/>
        </w:rPr>
        <w:t>huyển giao nhiệm vụ:</w:t>
      </w:r>
      <w:r w:rsidR="000C142F" w:rsidRPr="00025FF8">
        <w:rPr>
          <w:rFonts w:cs="Times New Roman"/>
          <w:sz w:val="28"/>
          <w:szCs w:val="28"/>
        </w:rPr>
        <w:t>Các em suy nghĩ độc lập trong 3 phút để thực hiện</w:t>
      </w:r>
      <w:r w:rsidR="00587A79" w:rsidRPr="00025FF8">
        <w:rPr>
          <w:rFonts w:cs="Times New Roman"/>
          <w:sz w:val="28"/>
          <w:szCs w:val="28"/>
        </w:rPr>
        <w:t xml:space="preserve"> nhiệm vụ. </w:t>
      </w:r>
      <w:r w:rsidR="00587A79" w:rsidRPr="00025FF8">
        <w:rPr>
          <w:rFonts w:cs="Times New Roman"/>
          <w:sz w:val="28"/>
          <w:szCs w:val="28"/>
          <w:lang w:val="vi-VN"/>
        </w:rPr>
        <w:t>Các sản phẩm nộp trên Padlet của lớp</w:t>
      </w:r>
      <w:r w:rsidR="00587A79" w:rsidRPr="00025FF8">
        <w:rPr>
          <w:rFonts w:cs="Times New Roman"/>
          <w:sz w:val="28"/>
          <w:szCs w:val="28"/>
        </w:rPr>
        <w:t>.</w:t>
      </w:r>
      <w:r w:rsidR="000C142F" w:rsidRPr="00025FF8">
        <w:rPr>
          <w:rFonts w:cs="Times New Roman"/>
          <w:sz w:val="28"/>
          <w:szCs w:val="28"/>
        </w:rPr>
        <w:t>GV gọi một số HS báo cáo</w:t>
      </w:r>
      <w:r w:rsidR="00587A79" w:rsidRPr="00025FF8">
        <w:rPr>
          <w:rFonts w:cs="Times New Roman"/>
          <w:sz w:val="28"/>
          <w:szCs w:val="28"/>
        </w:rPr>
        <w:t>.</w:t>
      </w:r>
    </w:p>
    <w:p w:rsidR="00587A79" w:rsidRPr="00025FF8" w:rsidRDefault="00BA0983" w:rsidP="009D06B4">
      <w:pPr>
        <w:spacing w:before="60" w:after="0" w:line="240" w:lineRule="auto"/>
        <w:jc w:val="both"/>
        <w:rPr>
          <w:rFonts w:cs="Times New Roman"/>
          <w:sz w:val="28"/>
          <w:szCs w:val="28"/>
        </w:rPr>
      </w:pPr>
      <w:r w:rsidRPr="00025FF8">
        <w:rPr>
          <w:rFonts w:cs="Times New Roman"/>
          <w:i/>
          <w:iCs/>
          <w:sz w:val="28"/>
          <w:szCs w:val="28"/>
        </w:rPr>
        <w:t>- Thực hiện nhiệm vụ:</w:t>
      </w:r>
      <w:r w:rsidRPr="00025FF8">
        <w:rPr>
          <w:rFonts w:cs="Times New Roman"/>
          <w:sz w:val="28"/>
          <w:szCs w:val="28"/>
        </w:rPr>
        <w:t xml:space="preserve"> </w:t>
      </w:r>
      <w:r w:rsidR="00587A79" w:rsidRPr="00025FF8">
        <w:rPr>
          <w:rFonts w:cs="Times New Roman"/>
          <w:sz w:val="28"/>
          <w:szCs w:val="28"/>
        </w:rPr>
        <w:t>H</w:t>
      </w:r>
      <w:r w:rsidR="000C142F" w:rsidRPr="00025FF8">
        <w:rPr>
          <w:rFonts w:cs="Times New Roman"/>
          <w:sz w:val="28"/>
          <w:szCs w:val="28"/>
        </w:rPr>
        <w:t xml:space="preserve">ọc sinh thực hiện theo </w:t>
      </w:r>
      <w:r w:rsidR="00587A79" w:rsidRPr="00025FF8">
        <w:rPr>
          <w:rFonts w:cs="Times New Roman"/>
          <w:sz w:val="28"/>
          <w:szCs w:val="28"/>
        </w:rPr>
        <w:t>nhiệm vụ được giao.</w:t>
      </w:r>
    </w:p>
    <w:p w:rsidR="00587A79" w:rsidRPr="00025FF8" w:rsidRDefault="00BA0983" w:rsidP="00587A79">
      <w:pPr>
        <w:spacing w:before="60" w:after="0" w:line="240" w:lineRule="auto"/>
        <w:jc w:val="both"/>
        <w:rPr>
          <w:rFonts w:cs="Times New Roman"/>
          <w:sz w:val="28"/>
          <w:szCs w:val="28"/>
        </w:rPr>
      </w:pPr>
      <w:r w:rsidRPr="00025FF8">
        <w:rPr>
          <w:rFonts w:cs="Times New Roman"/>
          <w:i/>
          <w:iCs/>
          <w:sz w:val="28"/>
          <w:szCs w:val="28"/>
        </w:rPr>
        <w:t>- Thực hiện báo cáo</w:t>
      </w:r>
      <w:r w:rsidR="00587A79" w:rsidRPr="00025FF8">
        <w:rPr>
          <w:rFonts w:cs="Times New Roman"/>
          <w:sz w:val="28"/>
          <w:szCs w:val="28"/>
        </w:rPr>
        <w:t xml:space="preserve">: </w:t>
      </w:r>
      <w:r w:rsidR="000C142F" w:rsidRPr="00025FF8">
        <w:rPr>
          <w:rFonts w:cs="Times New Roman"/>
          <w:sz w:val="28"/>
          <w:szCs w:val="28"/>
        </w:rPr>
        <w:t>Gọi 3 học sinh báo cáo và các học sinh khác theo dõi và thảo luận.</w:t>
      </w:r>
    </w:p>
    <w:p w:rsidR="004E5CF4" w:rsidRPr="00025FF8" w:rsidRDefault="00BA0983" w:rsidP="004E5CF4">
      <w:pPr>
        <w:spacing w:before="60" w:after="0" w:line="240" w:lineRule="auto"/>
        <w:jc w:val="both"/>
        <w:rPr>
          <w:rFonts w:cs="Times New Roman"/>
          <w:i/>
          <w:iCs/>
          <w:sz w:val="28"/>
          <w:szCs w:val="28"/>
        </w:rPr>
      </w:pPr>
      <w:r w:rsidRPr="00025FF8">
        <w:rPr>
          <w:rFonts w:cs="Times New Roman"/>
          <w:i/>
          <w:iCs/>
          <w:sz w:val="28"/>
          <w:szCs w:val="28"/>
        </w:rPr>
        <w:t>- Kết luận và nhận định:</w:t>
      </w:r>
      <w:r w:rsidR="009D06B4" w:rsidRPr="00025FF8">
        <w:rPr>
          <w:rFonts w:cs="Times New Roman"/>
          <w:i/>
          <w:iCs/>
          <w:sz w:val="28"/>
          <w:szCs w:val="28"/>
        </w:rPr>
        <w:t xml:space="preserve"> </w:t>
      </w:r>
      <w:r w:rsidR="004E5CF4" w:rsidRPr="00025FF8">
        <w:rPr>
          <w:rFonts w:cs="Times New Roman"/>
          <w:iCs/>
          <w:sz w:val="28"/>
          <w:szCs w:val="28"/>
        </w:rPr>
        <w:t>Chính xác hoá tính chất, dấu hiệu nhận biết hình thoi hình vuông và khi sử dụng trí tuệ nhân tạo, học sinh phải biết kiểm tra sản phẩm.</w:t>
      </w:r>
    </w:p>
    <w:bookmarkEnd w:id="0"/>
    <w:p w:rsidR="009D06B4" w:rsidRPr="00025FF8" w:rsidRDefault="009D06B4" w:rsidP="009D06B4">
      <w:pPr>
        <w:spacing w:before="60" w:after="0" w:line="240" w:lineRule="auto"/>
        <w:jc w:val="center"/>
        <w:rPr>
          <w:rFonts w:cs="Times New Roman"/>
          <w:b/>
          <w:sz w:val="28"/>
          <w:szCs w:val="28"/>
        </w:rPr>
      </w:pPr>
      <w:r w:rsidRPr="00025FF8">
        <w:rPr>
          <w:rFonts w:cs="Times New Roman"/>
          <w:b/>
          <w:sz w:val="28"/>
          <w:szCs w:val="28"/>
        </w:rPr>
        <w:t>Hoạt động 3: Thực hiện bài tập</w:t>
      </w:r>
    </w:p>
    <w:p w:rsidR="00BD3594" w:rsidRPr="00025FF8" w:rsidRDefault="00BD3594" w:rsidP="00BD31EA">
      <w:pPr>
        <w:spacing w:before="60" w:after="0" w:line="240" w:lineRule="auto"/>
        <w:jc w:val="both"/>
        <w:rPr>
          <w:rFonts w:cs="Times New Roman"/>
          <w:sz w:val="28"/>
          <w:szCs w:val="28"/>
        </w:rPr>
      </w:pPr>
      <w:r w:rsidRPr="00025FF8">
        <w:rPr>
          <w:rFonts w:cs="Times New Roman"/>
          <w:b/>
          <w:sz w:val="28"/>
          <w:szCs w:val="28"/>
        </w:rPr>
        <w:t>a) Mục tiêu</w:t>
      </w:r>
    </w:p>
    <w:p w:rsidR="00BD3594" w:rsidRPr="00025FF8" w:rsidRDefault="00BD3594" w:rsidP="00BD31EA">
      <w:pPr>
        <w:spacing w:before="60" w:after="0" w:line="240" w:lineRule="auto"/>
        <w:ind w:firstLine="720"/>
        <w:jc w:val="both"/>
        <w:rPr>
          <w:rFonts w:cs="Times New Roman"/>
          <w:sz w:val="28"/>
          <w:szCs w:val="28"/>
        </w:rPr>
      </w:pPr>
      <w:r w:rsidRPr="00025FF8">
        <w:rPr>
          <w:rFonts w:cs="Times New Roman"/>
          <w:sz w:val="28"/>
          <w:szCs w:val="28"/>
        </w:rPr>
        <w:t xml:space="preserve">- Học sinh </w:t>
      </w:r>
      <w:r w:rsidR="009859EB" w:rsidRPr="00025FF8">
        <w:rPr>
          <w:rFonts w:cs="Times New Roman"/>
          <w:sz w:val="28"/>
          <w:szCs w:val="28"/>
        </w:rPr>
        <w:t>vận dụng kiến thức về hình vuông, hình thoi để giải bài tập.</w:t>
      </w:r>
    </w:p>
    <w:p w:rsidR="009859EB" w:rsidRPr="00025FF8" w:rsidRDefault="009859EB" w:rsidP="00BD31EA">
      <w:pPr>
        <w:spacing w:before="60" w:after="0" w:line="240" w:lineRule="auto"/>
        <w:ind w:firstLine="720"/>
        <w:jc w:val="both"/>
        <w:rPr>
          <w:rFonts w:cs="Times New Roman"/>
          <w:sz w:val="28"/>
          <w:szCs w:val="28"/>
        </w:rPr>
      </w:pPr>
      <w:r w:rsidRPr="00025FF8">
        <w:rPr>
          <w:rFonts w:cs="Times New Roman"/>
          <w:sz w:val="28"/>
          <w:szCs w:val="28"/>
        </w:rPr>
        <w:t>- Nêu được phương pháp chứng minh tứ giác là hình vuông, hình thoi.</w:t>
      </w:r>
    </w:p>
    <w:p w:rsidR="00BD3594" w:rsidRPr="00025FF8" w:rsidRDefault="00BD31EA" w:rsidP="00BD31EA">
      <w:pPr>
        <w:spacing w:before="60" w:after="0" w:line="240" w:lineRule="auto"/>
        <w:rPr>
          <w:rFonts w:cs="Times New Roman"/>
          <w:b/>
          <w:sz w:val="28"/>
          <w:szCs w:val="28"/>
        </w:rPr>
      </w:pPr>
      <w:r w:rsidRPr="00025FF8">
        <w:rPr>
          <w:rFonts w:cs="Times New Roman"/>
          <w:b/>
          <w:sz w:val="28"/>
          <w:szCs w:val="28"/>
        </w:rPr>
        <w:t>b) Nội dung</w:t>
      </w:r>
    </w:p>
    <w:p w:rsidR="009859EB" w:rsidRPr="00025FF8" w:rsidRDefault="00E26F5C" w:rsidP="00E26F5C">
      <w:pPr>
        <w:spacing w:before="60" w:after="0" w:line="240" w:lineRule="auto"/>
        <w:ind w:firstLine="720"/>
        <w:rPr>
          <w:rFonts w:cs="Times New Roman"/>
          <w:sz w:val="28"/>
          <w:szCs w:val="28"/>
        </w:rPr>
      </w:pPr>
      <w:r w:rsidRPr="00025FF8">
        <w:rPr>
          <w:rFonts w:cs="Times New Roman"/>
          <w:bCs/>
          <w:i/>
          <w:iCs/>
          <w:sz w:val="28"/>
          <w:szCs w:val="28"/>
        </w:rPr>
        <w:t>Bài toán 1</w:t>
      </w:r>
      <w:r w:rsidRPr="00025FF8">
        <w:rPr>
          <w:rFonts w:cs="Times New Roman"/>
          <w:bCs/>
          <w:sz w:val="28"/>
          <w:szCs w:val="28"/>
        </w:rPr>
        <w:t>:</w:t>
      </w:r>
      <w:r w:rsidRPr="00025FF8">
        <w:rPr>
          <w:rFonts w:cs="Times New Roman"/>
          <w:sz w:val="28"/>
          <w:szCs w:val="28"/>
        </w:rPr>
        <w:t xml:space="preserve"> Cho hình chữ nhật ABCD (AB&gt;BC). Gọi O là giao điểm hai đường chéo hình chữ nhật và gọi M, N, P, Q là các trung điểm của các cạnh AB, BC, CD, AD tương ứng. </w:t>
      </w:r>
    </w:p>
    <w:p w:rsidR="009859EB" w:rsidRPr="00025FF8" w:rsidRDefault="00281648" w:rsidP="009859EB">
      <w:pPr>
        <w:pStyle w:val="ListParagraph"/>
        <w:numPr>
          <w:ilvl w:val="0"/>
          <w:numId w:val="19"/>
        </w:numPr>
        <w:spacing w:before="60" w:after="0" w:line="240" w:lineRule="auto"/>
        <w:rPr>
          <w:rFonts w:cs="Times New Roman"/>
          <w:sz w:val="28"/>
          <w:szCs w:val="28"/>
        </w:rPr>
      </w:pPr>
      <w:r w:rsidRPr="00025FF8">
        <w:rPr>
          <w:rFonts w:cs="Times New Roman"/>
          <w:sz w:val="28"/>
          <w:szCs w:val="28"/>
        </w:rPr>
        <w:t>Chứng minh tứ giác MNPQ là hình thoi.</w:t>
      </w:r>
    </w:p>
    <w:p w:rsidR="00E26F5C" w:rsidRPr="00025FF8" w:rsidRDefault="00E26F5C" w:rsidP="00281648">
      <w:pPr>
        <w:pStyle w:val="ListParagraph"/>
        <w:numPr>
          <w:ilvl w:val="0"/>
          <w:numId w:val="19"/>
        </w:numPr>
        <w:spacing w:before="60" w:after="0" w:line="240" w:lineRule="auto"/>
        <w:ind w:left="0" w:firstLine="284"/>
        <w:rPr>
          <w:rFonts w:cs="Times New Roman"/>
          <w:sz w:val="28"/>
          <w:szCs w:val="28"/>
        </w:rPr>
      </w:pPr>
      <w:r w:rsidRPr="00025FF8">
        <w:rPr>
          <w:rFonts w:cs="Times New Roman"/>
          <w:sz w:val="28"/>
          <w:szCs w:val="28"/>
        </w:rPr>
        <w:lastRenderedPageBreak/>
        <w:t xml:space="preserve">Kẻ đường thẳng d đi qua O và vuông góc với BD, cắt cạnh AB, CD tại E, F tương ứng. </w:t>
      </w:r>
      <w:r w:rsidR="00281648" w:rsidRPr="00025FF8">
        <w:rPr>
          <w:rFonts w:cs="Times New Roman"/>
          <w:sz w:val="28"/>
          <w:szCs w:val="28"/>
        </w:rPr>
        <w:t>Chứng minh tứ giác</w:t>
      </w:r>
      <w:r w:rsidRPr="00025FF8">
        <w:rPr>
          <w:rFonts w:cs="Times New Roman"/>
          <w:sz w:val="28"/>
          <w:szCs w:val="28"/>
        </w:rPr>
        <w:t xml:space="preserve"> EBFD là hình thoi.</w:t>
      </w:r>
    </w:p>
    <w:p w:rsidR="00281648" w:rsidRPr="00025FF8" w:rsidRDefault="00E26F5C" w:rsidP="00E26F5C">
      <w:pPr>
        <w:spacing w:before="60" w:after="0" w:line="240" w:lineRule="auto"/>
        <w:ind w:firstLine="720"/>
        <w:rPr>
          <w:rFonts w:cs="Times New Roman"/>
          <w:sz w:val="28"/>
          <w:szCs w:val="28"/>
        </w:rPr>
      </w:pPr>
      <w:r w:rsidRPr="00025FF8">
        <w:rPr>
          <w:rFonts w:cs="Times New Roman"/>
          <w:i/>
          <w:iCs/>
          <w:sz w:val="28"/>
          <w:szCs w:val="28"/>
        </w:rPr>
        <w:t>Bài toán 2</w:t>
      </w:r>
      <w:r w:rsidRPr="00025FF8">
        <w:rPr>
          <w:rFonts w:cs="Times New Roman"/>
          <w:sz w:val="28"/>
          <w:szCs w:val="28"/>
        </w:rPr>
        <w:t>: Cho hình vuông ABCD. Gọi O là giao điểm hai đường chéo AC và BD. Gọi M, N, P, Q là trung điểm của OA, OB, OC, OD tương ứng</w:t>
      </w:r>
      <w:r w:rsidR="00281648" w:rsidRPr="00025FF8">
        <w:rPr>
          <w:rFonts w:cs="Times New Roman"/>
          <w:sz w:val="28"/>
          <w:szCs w:val="28"/>
        </w:rPr>
        <w:t>.</w:t>
      </w:r>
    </w:p>
    <w:p w:rsidR="00281648" w:rsidRPr="00025FF8" w:rsidRDefault="00281648" w:rsidP="00281648">
      <w:pPr>
        <w:pStyle w:val="ListParagraph"/>
        <w:numPr>
          <w:ilvl w:val="0"/>
          <w:numId w:val="20"/>
        </w:numPr>
        <w:spacing w:before="60" w:after="0" w:line="240" w:lineRule="auto"/>
        <w:rPr>
          <w:rFonts w:cs="Times New Roman"/>
          <w:sz w:val="28"/>
          <w:szCs w:val="28"/>
        </w:rPr>
      </w:pPr>
      <w:r w:rsidRPr="00025FF8">
        <w:rPr>
          <w:rFonts w:cs="Times New Roman"/>
          <w:sz w:val="28"/>
          <w:szCs w:val="28"/>
        </w:rPr>
        <w:t>Chứng minh tứ giác MNPQ là hình vuông.</w:t>
      </w:r>
    </w:p>
    <w:p w:rsidR="00E26F5C" w:rsidRPr="00025FF8" w:rsidRDefault="00E26F5C" w:rsidP="00281648">
      <w:pPr>
        <w:pStyle w:val="ListParagraph"/>
        <w:numPr>
          <w:ilvl w:val="0"/>
          <w:numId w:val="20"/>
        </w:numPr>
        <w:spacing w:before="60" w:after="0" w:line="240" w:lineRule="auto"/>
        <w:ind w:left="0" w:firstLine="360"/>
        <w:rPr>
          <w:rFonts w:cs="Times New Roman"/>
          <w:sz w:val="28"/>
          <w:szCs w:val="28"/>
        </w:rPr>
      </w:pPr>
      <w:r w:rsidRPr="00025FF8">
        <w:rPr>
          <w:rFonts w:cs="Times New Roman"/>
          <w:sz w:val="28"/>
          <w:szCs w:val="28"/>
        </w:rPr>
        <w:t>Gọi E, F, H, K là trung điểm của cạnh AB, BC, CD, DA tương ứng và U, V, T, S là trung điểm của đoạn OE, OF, OH, OK tươ</w:t>
      </w:r>
      <w:r w:rsidR="005347FF" w:rsidRPr="00025FF8">
        <w:rPr>
          <w:rFonts w:cs="Times New Roman"/>
          <w:sz w:val="28"/>
          <w:szCs w:val="28"/>
        </w:rPr>
        <w:t>ng ứng. Chứng minh</w:t>
      </w:r>
      <w:r w:rsidRPr="00025FF8">
        <w:rPr>
          <w:rFonts w:cs="Times New Roman"/>
          <w:sz w:val="28"/>
          <w:szCs w:val="28"/>
        </w:rPr>
        <w:t xml:space="preserve"> UVTS là hình vuông.</w:t>
      </w:r>
    </w:p>
    <w:p w:rsidR="00BD31EA" w:rsidRPr="00025FF8" w:rsidRDefault="00BD31EA" w:rsidP="00BD31EA">
      <w:pPr>
        <w:spacing w:before="60" w:after="0" w:line="240" w:lineRule="auto"/>
        <w:jc w:val="both"/>
        <w:rPr>
          <w:rFonts w:cs="Times New Roman"/>
          <w:b/>
          <w:sz w:val="28"/>
          <w:szCs w:val="28"/>
        </w:rPr>
      </w:pPr>
      <w:r w:rsidRPr="00025FF8">
        <w:rPr>
          <w:rFonts w:cs="Times New Roman"/>
          <w:b/>
          <w:sz w:val="28"/>
          <w:szCs w:val="28"/>
        </w:rPr>
        <w:t>c) Sản phẩm</w:t>
      </w:r>
      <w:r w:rsidR="00C21A1C" w:rsidRPr="00025FF8">
        <w:rPr>
          <w:rFonts w:cs="Times New Roman"/>
          <w:b/>
          <w:sz w:val="28"/>
          <w:szCs w:val="28"/>
        </w:rPr>
        <w:t xml:space="preserve">: </w:t>
      </w:r>
      <w:r w:rsidR="00C21A1C" w:rsidRPr="00025FF8">
        <w:rPr>
          <w:rFonts w:cs="Times New Roman"/>
          <w:sz w:val="28"/>
          <w:szCs w:val="28"/>
        </w:rPr>
        <w:t>Phương pháp chứng minh tứ giác là hình thoi, hình vuông.</w:t>
      </w:r>
    </w:p>
    <w:p w:rsidR="00ED21D0" w:rsidRPr="00025FF8" w:rsidRDefault="00ED21D0" w:rsidP="00ED21D0">
      <w:pPr>
        <w:spacing w:before="60" w:after="0" w:line="240" w:lineRule="auto"/>
        <w:jc w:val="both"/>
        <w:rPr>
          <w:rFonts w:cs="Times New Roman"/>
          <w:sz w:val="28"/>
          <w:szCs w:val="28"/>
        </w:rPr>
      </w:pPr>
      <w:r w:rsidRPr="00025FF8">
        <w:rPr>
          <w:rFonts w:cs="Times New Roman"/>
          <w:b/>
          <w:sz w:val="28"/>
          <w:szCs w:val="28"/>
        </w:rPr>
        <w:t>d) Tổ chức thực hiện</w:t>
      </w:r>
    </w:p>
    <w:p w:rsidR="00ED21D0" w:rsidRPr="00025FF8" w:rsidRDefault="009D06B4" w:rsidP="009D06B4">
      <w:pPr>
        <w:spacing w:before="60" w:after="0" w:line="240" w:lineRule="auto"/>
        <w:jc w:val="both"/>
        <w:rPr>
          <w:rFonts w:cs="Times New Roman"/>
          <w:sz w:val="28"/>
          <w:szCs w:val="28"/>
        </w:rPr>
      </w:pPr>
      <w:r w:rsidRPr="00025FF8">
        <w:rPr>
          <w:rFonts w:cs="Times New Roman"/>
          <w:i/>
          <w:sz w:val="28"/>
          <w:szCs w:val="28"/>
        </w:rPr>
        <w:t xml:space="preserve">- </w:t>
      </w:r>
      <w:r w:rsidR="00ED21D0" w:rsidRPr="00025FF8">
        <w:rPr>
          <w:rFonts w:cs="Times New Roman"/>
          <w:i/>
          <w:sz w:val="28"/>
          <w:szCs w:val="28"/>
        </w:rPr>
        <w:t>Chuyển giao nhiệm vụ</w:t>
      </w:r>
      <w:r w:rsidRPr="00025FF8">
        <w:rPr>
          <w:rFonts w:cs="Times New Roman"/>
          <w:i/>
          <w:sz w:val="28"/>
          <w:szCs w:val="28"/>
        </w:rPr>
        <w:t>:</w:t>
      </w:r>
      <w:r w:rsidR="00ED21D0" w:rsidRPr="00025FF8">
        <w:rPr>
          <w:rFonts w:cs="Times New Roman"/>
          <w:sz w:val="28"/>
          <w:szCs w:val="28"/>
          <w:lang w:val="vi-VN"/>
        </w:rPr>
        <w:t xml:space="preserve"> </w:t>
      </w:r>
      <w:r w:rsidR="00BC259F" w:rsidRPr="00025FF8">
        <w:rPr>
          <w:rFonts w:cs="Times New Roman"/>
          <w:bCs/>
          <w:sz w:val="28"/>
          <w:szCs w:val="28"/>
        </w:rPr>
        <w:t>Chia lớp thành 4 nhóm: Nhóm</w:t>
      </w:r>
      <w:r w:rsidR="00C21A1C" w:rsidRPr="00025FF8">
        <w:rPr>
          <w:rFonts w:cs="Times New Roman"/>
          <w:bCs/>
          <w:sz w:val="28"/>
          <w:szCs w:val="28"/>
        </w:rPr>
        <w:t xml:space="preserve"> 1, 2 thực hiện bài tập 1;</w:t>
      </w:r>
      <w:r w:rsidR="00281648" w:rsidRPr="00025FF8">
        <w:rPr>
          <w:rFonts w:cs="Times New Roman"/>
          <w:bCs/>
          <w:sz w:val="28"/>
          <w:szCs w:val="28"/>
        </w:rPr>
        <w:t xml:space="preserve"> nhóm 3,4 thực hiện bài tập 2, mỗi nhóm thực hiện nhiệm vụ được giao theo cặp.</w:t>
      </w:r>
      <w:r w:rsidR="00C21A1C" w:rsidRPr="00025FF8">
        <w:rPr>
          <w:rFonts w:cs="Times New Roman"/>
          <w:bCs/>
          <w:sz w:val="28"/>
          <w:szCs w:val="28"/>
        </w:rPr>
        <w:t xml:space="preserve"> </w:t>
      </w:r>
      <w:r w:rsidR="00ED21D0" w:rsidRPr="00025FF8">
        <w:rPr>
          <w:rFonts w:cs="Times New Roman"/>
          <w:sz w:val="28"/>
          <w:szCs w:val="28"/>
        </w:rPr>
        <w:t>GV trình</w:t>
      </w:r>
      <w:r w:rsidR="00C21A1C" w:rsidRPr="00025FF8">
        <w:rPr>
          <w:rFonts w:cs="Times New Roman"/>
          <w:sz w:val="28"/>
          <w:szCs w:val="28"/>
        </w:rPr>
        <w:t xml:space="preserve"> chiếu nội dung bài tập, thời gian thực hiện trong 10 phút.</w:t>
      </w:r>
    </w:p>
    <w:p w:rsidR="00CC4D7D" w:rsidRPr="00025FF8" w:rsidRDefault="00CC4D7D" w:rsidP="00CC4D7D">
      <w:pPr>
        <w:spacing w:before="60" w:after="0" w:line="240" w:lineRule="auto"/>
        <w:jc w:val="both"/>
        <w:rPr>
          <w:rFonts w:cs="Times New Roman"/>
          <w:bCs/>
          <w:sz w:val="28"/>
          <w:szCs w:val="28"/>
        </w:rPr>
      </w:pPr>
      <w:r w:rsidRPr="00025FF8">
        <w:rPr>
          <w:rFonts w:cs="Times New Roman"/>
          <w:bCs/>
          <w:i/>
          <w:iCs/>
          <w:sz w:val="28"/>
          <w:szCs w:val="28"/>
        </w:rPr>
        <w:t xml:space="preserve">- Thực hiện nhiệm vụ: </w:t>
      </w:r>
      <w:r w:rsidRPr="00025FF8">
        <w:rPr>
          <w:rFonts w:cs="Times New Roman"/>
          <w:bCs/>
          <w:sz w:val="28"/>
          <w:szCs w:val="28"/>
        </w:rPr>
        <w:t>Học sinh thực h</w:t>
      </w:r>
      <w:r w:rsidR="00281648" w:rsidRPr="00025FF8">
        <w:rPr>
          <w:rFonts w:cs="Times New Roman"/>
          <w:bCs/>
          <w:sz w:val="28"/>
          <w:szCs w:val="28"/>
        </w:rPr>
        <w:t>iện nhiệm vụ được giao theo cặp đôi</w:t>
      </w:r>
      <w:r w:rsidRPr="00025FF8">
        <w:rPr>
          <w:rFonts w:cs="Times New Roman"/>
          <w:bCs/>
          <w:sz w:val="28"/>
          <w:szCs w:val="28"/>
        </w:rPr>
        <w:t>.</w:t>
      </w:r>
    </w:p>
    <w:p w:rsidR="00CC4D7D" w:rsidRPr="00025FF8" w:rsidRDefault="00CC4D7D" w:rsidP="00CC4D7D">
      <w:pPr>
        <w:spacing w:before="60" w:after="0" w:line="240" w:lineRule="auto"/>
        <w:jc w:val="both"/>
        <w:rPr>
          <w:rFonts w:cs="Times New Roman"/>
          <w:sz w:val="28"/>
          <w:szCs w:val="28"/>
        </w:rPr>
      </w:pPr>
      <w:r w:rsidRPr="00025FF8">
        <w:rPr>
          <w:rFonts w:cs="Times New Roman"/>
          <w:bCs/>
          <w:i/>
          <w:iCs/>
          <w:sz w:val="28"/>
          <w:szCs w:val="28"/>
        </w:rPr>
        <w:t>- Thực hiện báo cáo, thảo luận</w:t>
      </w:r>
      <w:r w:rsidR="005347FF" w:rsidRPr="00025FF8">
        <w:rPr>
          <w:rFonts w:cs="Times New Roman"/>
          <w:bCs/>
          <w:i/>
          <w:iCs/>
          <w:sz w:val="28"/>
          <w:szCs w:val="28"/>
        </w:rPr>
        <w:t>:</w:t>
      </w:r>
      <w:r w:rsidR="005347FF" w:rsidRPr="00025FF8">
        <w:rPr>
          <w:rFonts w:cs="Times New Roman"/>
          <w:bCs/>
          <w:sz w:val="28"/>
          <w:szCs w:val="28"/>
        </w:rPr>
        <w:t xml:space="preserve"> đại diện cặp đôi</w:t>
      </w:r>
      <w:r w:rsidRPr="00025FF8">
        <w:rPr>
          <w:rFonts w:cs="Times New Roman"/>
          <w:bCs/>
          <w:sz w:val="28"/>
          <w:szCs w:val="28"/>
        </w:rPr>
        <w:t xml:space="preserve"> lên báo cáo sản phẩm</w:t>
      </w:r>
      <w:r w:rsidR="005347FF" w:rsidRPr="00025FF8">
        <w:rPr>
          <w:rFonts w:cs="Times New Roman"/>
          <w:bCs/>
          <w:sz w:val="28"/>
          <w:szCs w:val="28"/>
        </w:rPr>
        <w:t>. Các cặp đôi</w:t>
      </w:r>
      <w:r w:rsidRPr="00025FF8">
        <w:rPr>
          <w:rFonts w:cs="Times New Roman"/>
          <w:bCs/>
          <w:sz w:val="28"/>
          <w:szCs w:val="28"/>
        </w:rPr>
        <w:t xml:space="preserve"> còn lại theo dõi và thảo luận</w:t>
      </w:r>
      <w:r w:rsidR="005347FF" w:rsidRPr="00025FF8">
        <w:rPr>
          <w:rFonts w:cs="Times New Roman"/>
          <w:bCs/>
          <w:sz w:val="28"/>
          <w:szCs w:val="28"/>
        </w:rPr>
        <w:t>.</w:t>
      </w:r>
    </w:p>
    <w:p w:rsidR="00CC4D7D" w:rsidRPr="00025FF8" w:rsidRDefault="00CC4D7D" w:rsidP="00CC4D7D">
      <w:pPr>
        <w:spacing w:before="60" w:after="0" w:line="240" w:lineRule="auto"/>
        <w:jc w:val="both"/>
        <w:rPr>
          <w:rFonts w:cs="Times New Roman"/>
          <w:bCs/>
          <w:sz w:val="28"/>
          <w:szCs w:val="28"/>
        </w:rPr>
      </w:pPr>
      <w:r w:rsidRPr="00025FF8">
        <w:rPr>
          <w:rFonts w:cs="Times New Roman"/>
          <w:bCs/>
          <w:i/>
          <w:iCs/>
          <w:sz w:val="28"/>
          <w:szCs w:val="28"/>
        </w:rPr>
        <w:t xml:space="preserve">- Kết luận, nhận định: </w:t>
      </w:r>
      <w:r w:rsidR="005347FF" w:rsidRPr="00025FF8">
        <w:rPr>
          <w:rFonts w:cs="Times New Roman"/>
          <w:bCs/>
          <w:sz w:val="28"/>
          <w:szCs w:val="28"/>
        </w:rPr>
        <w:t>P</w:t>
      </w:r>
      <w:r w:rsidRPr="00025FF8">
        <w:rPr>
          <w:rFonts w:cs="Times New Roman"/>
          <w:bCs/>
          <w:sz w:val="28"/>
          <w:szCs w:val="28"/>
        </w:rPr>
        <w:t xml:space="preserve">hương pháp chứng minh tứ giác là hình thoi và hình vuông. </w:t>
      </w:r>
    </w:p>
    <w:p w:rsidR="0068508E" w:rsidRPr="00025FF8" w:rsidRDefault="0068508E" w:rsidP="00CC4D7D">
      <w:pPr>
        <w:spacing w:before="60" w:after="0" w:line="240" w:lineRule="auto"/>
        <w:rPr>
          <w:rFonts w:cs="Times New Roman"/>
          <w:b/>
          <w:bCs/>
          <w:sz w:val="28"/>
          <w:szCs w:val="28"/>
        </w:rPr>
      </w:pPr>
    </w:p>
    <w:p w:rsidR="00BC259F" w:rsidRPr="00025FF8" w:rsidRDefault="00DA540A" w:rsidP="00BC259F">
      <w:pPr>
        <w:spacing w:before="60" w:after="0" w:line="240" w:lineRule="auto"/>
        <w:jc w:val="center"/>
        <w:rPr>
          <w:rFonts w:cs="Times New Roman"/>
          <w:b/>
          <w:bCs/>
          <w:sz w:val="28"/>
          <w:szCs w:val="28"/>
        </w:rPr>
      </w:pPr>
      <w:r w:rsidRPr="00025FF8">
        <w:rPr>
          <w:rFonts w:cs="Times New Roman"/>
          <w:b/>
          <w:bCs/>
          <w:sz w:val="28"/>
          <w:szCs w:val="28"/>
        </w:rPr>
        <w:t>Hoạt động 4</w:t>
      </w:r>
      <w:r w:rsidR="00BC259F" w:rsidRPr="00025FF8">
        <w:rPr>
          <w:rFonts w:cs="Times New Roman"/>
          <w:b/>
          <w:bCs/>
          <w:sz w:val="28"/>
          <w:szCs w:val="28"/>
        </w:rPr>
        <w:t>. Vận dụng thiết kế sản phẩm lễ hội Halloween</w:t>
      </w:r>
    </w:p>
    <w:p w:rsidR="00A96900" w:rsidRPr="00025FF8" w:rsidRDefault="00BC259F" w:rsidP="00BC259F">
      <w:pPr>
        <w:spacing w:before="60" w:after="0"/>
        <w:ind w:firstLine="720"/>
        <w:jc w:val="both"/>
        <w:rPr>
          <w:rFonts w:cs="Times New Roman"/>
          <w:b/>
          <w:sz w:val="28"/>
          <w:szCs w:val="28"/>
        </w:rPr>
      </w:pPr>
      <w:r w:rsidRPr="00025FF8">
        <w:rPr>
          <w:rFonts w:cs="Times New Roman"/>
          <w:b/>
          <w:sz w:val="28"/>
          <w:szCs w:val="28"/>
        </w:rPr>
        <w:t>a) Mục tiêu:</w:t>
      </w:r>
    </w:p>
    <w:p w:rsidR="00BC259F" w:rsidRPr="00025FF8" w:rsidRDefault="00A96900" w:rsidP="00A96900">
      <w:pPr>
        <w:spacing w:before="60" w:after="0"/>
        <w:jc w:val="both"/>
        <w:rPr>
          <w:rFonts w:cs="Times New Roman"/>
          <w:bCs/>
          <w:sz w:val="28"/>
          <w:szCs w:val="28"/>
        </w:rPr>
      </w:pPr>
      <w:r w:rsidRPr="00025FF8">
        <w:rPr>
          <w:rFonts w:cs="Times New Roman"/>
          <w:b/>
          <w:sz w:val="28"/>
          <w:szCs w:val="28"/>
        </w:rPr>
        <w:t>+</w:t>
      </w:r>
      <w:r w:rsidR="00BC259F" w:rsidRPr="00025FF8">
        <w:rPr>
          <w:rFonts w:cs="Times New Roman"/>
          <w:b/>
          <w:sz w:val="28"/>
          <w:szCs w:val="28"/>
        </w:rPr>
        <w:t xml:space="preserve"> </w:t>
      </w:r>
      <w:r w:rsidR="00BC259F" w:rsidRPr="00025FF8">
        <w:rPr>
          <w:rFonts w:cs="Times New Roman"/>
          <w:bCs/>
          <w:sz w:val="28"/>
          <w:szCs w:val="28"/>
        </w:rPr>
        <w:t xml:space="preserve">Vận dụng tính chất và dấu hiệu nhận biết hình thoi, </w:t>
      </w:r>
      <w:r w:rsidR="005347FF" w:rsidRPr="00025FF8">
        <w:rPr>
          <w:rFonts w:cs="Times New Roman"/>
          <w:bCs/>
          <w:sz w:val="28"/>
          <w:szCs w:val="28"/>
        </w:rPr>
        <w:t xml:space="preserve">hình vuông để </w:t>
      </w:r>
      <w:r w:rsidR="00BC259F" w:rsidRPr="00025FF8">
        <w:rPr>
          <w:rFonts w:cs="Times New Roman"/>
          <w:bCs/>
          <w:sz w:val="28"/>
          <w:szCs w:val="28"/>
        </w:rPr>
        <w:t>thiết kế các sản phẩm phục vụ lễ hội Halloween.</w:t>
      </w:r>
    </w:p>
    <w:p w:rsidR="00A96900" w:rsidRPr="00025FF8" w:rsidRDefault="00A96900" w:rsidP="00A96900">
      <w:pPr>
        <w:spacing w:before="60" w:after="0"/>
        <w:jc w:val="both"/>
        <w:rPr>
          <w:rFonts w:cs="Times New Roman"/>
          <w:bCs/>
          <w:sz w:val="28"/>
          <w:szCs w:val="28"/>
        </w:rPr>
      </w:pPr>
      <w:r w:rsidRPr="00025FF8">
        <w:rPr>
          <w:rFonts w:cs="Times New Roman"/>
          <w:bCs/>
          <w:sz w:val="28"/>
          <w:szCs w:val="28"/>
        </w:rPr>
        <w:t>+ Học sinh biết kiểm chứng sản phẩm làm ra thông qua các tiêu chí đã xây dựng.</w:t>
      </w:r>
    </w:p>
    <w:p w:rsidR="00BC259F" w:rsidRPr="00025FF8" w:rsidRDefault="00BC259F" w:rsidP="00BC259F">
      <w:pPr>
        <w:spacing w:before="60" w:after="0"/>
        <w:ind w:firstLine="720"/>
        <w:jc w:val="both"/>
        <w:rPr>
          <w:rFonts w:cs="Times New Roman"/>
          <w:bCs/>
          <w:sz w:val="28"/>
          <w:szCs w:val="28"/>
        </w:rPr>
      </w:pPr>
      <w:r w:rsidRPr="00025FF8">
        <w:rPr>
          <w:rFonts w:cs="Times New Roman"/>
          <w:b/>
          <w:sz w:val="28"/>
          <w:szCs w:val="28"/>
          <w:lang w:val="vi-VN"/>
        </w:rPr>
        <w:t>b) Nội dung</w:t>
      </w:r>
      <w:r w:rsidRPr="00025FF8">
        <w:rPr>
          <w:rFonts w:cs="Times New Roman"/>
          <w:b/>
          <w:sz w:val="28"/>
          <w:szCs w:val="28"/>
        </w:rPr>
        <w:t xml:space="preserve">: </w:t>
      </w:r>
      <w:r w:rsidRPr="00025FF8">
        <w:rPr>
          <w:rFonts w:cs="Times New Roman"/>
          <w:bCs/>
          <w:sz w:val="28"/>
          <w:szCs w:val="28"/>
        </w:rPr>
        <w:t>Các nhóm sử dụng giấy và vật liệu được cung cấp để thiết kế hộp đựng quà hoặc con diều theo chủ đề Halloween. Mỗi nhóm thực hiện các yêu cầu:</w:t>
      </w:r>
    </w:p>
    <w:p w:rsidR="00DA540A" w:rsidRPr="00025FF8" w:rsidRDefault="00DA540A" w:rsidP="009D5EEF">
      <w:pPr>
        <w:tabs>
          <w:tab w:val="num" w:pos="720"/>
        </w:tabs>
        <w:spacing w:before="60" w:after="0"/>
        <w:jc w:val="both"/>
        <w:rPr>
          <w:rFonts w:cs="Times New Roman"/>
          <w:bCs/>
          <w:sz w:val="28"/>
          <w:szCs w:val="28"/>
        </w:rPr>
      </w:pPr>
      <w:r w:rsidRPr="00025FF8">
        <w:rPr>
          <w:rFonts w:cs="Times New Roman"/>
          <w:bCs/>
          <w:sz w:val="28"/>
          <w:szCs w:val="28"/>
        </w:rPr>
        <w:t>- Xác định vấn đề</w:t>
      </w:r>
    </w:p>
    <w:p w:rsidR="00DA540A" w:rsidRPr="00025FF8" w:rsidRDefault="00DA540A" w:rsidP="009D5EEF">
      <w:pPr>
        <w:tabs>
          <w:tab w:val="num" w:pos="720"/>
        </w:tabs>
        <w:spacing w:before="60" w:after="0"/>
        <w:jc w:val="both"/>
        <w:rPr>
          <w:rFonts w:cs="Times New Roman"/>
          <w:bCs/>
          <w:sz w:val="28"/>
          <w:szCs w:val="28"/>
        </w:rPr>
      </w:pPr>
      <w:r w:rsidRPr="00025FF8">
        <w:rPr>
          <w:rFonts w:cs="Times New Roman"/>
          <w:bCs/>
          <w:sz w:val="28"/>
          <w:szCs w:val="28"/>
        </w:rPr>
        <w:t>- Nghiên cứu kiến thức nền và đề xuất giải pháp.</w:t>
      </w:r>
    </w:p>
    <w:p w:rsidR="00DA540A" w:rsidRPr="00025FF8" w:rsidRDefault="00DA540A" w:rsidP="009D5EEF">
      <w:pPr>
        <w:tabs>
          <w:tab w:val="num" w:pos="720"/>
        </w:tabs>
        <w:spacing w:before="60" w:after="0"/>
        <w:jc w:val="both"/>
        <w:rPr>
          <w:rFonts w:cs="Times New Roman"/>
          <w:bCs/>
          <w:sz w:val="28"/>
          <w:szCs w:val="28"/>
        </w:rPr>
      </w:pPr>
      <w:r w:rsidRPr="00025FF8">
        <w:rPr>
          <w:rFonts w:cs="Times New Roman"/>
          <w:bCs/>
          <w:sz w:val="28"/>
          <w:szCs w:val="28"/>
        </w:rPr>
        <w:t>- Chế tạo mẫu và thử nghiệm.</w:t>
      </w:r>
    </w:p>
    <w:p w:rsidR="00DA540A" w:rsidRPr="00025FF8" w:rsidRDefault="00DA540A" w:rsidP="009D5EEF">
      <w:pPr>
        <w:tabs>
          <w:tab w:val="num" w:pos="720"/>
        </w:tabs>
        <w:spacing w:before="60" w:after="0"/>
        <w:jc w:val="both"/>
        <w:rPr>
          <w:rFonts w:cs="Times New Roman"/>
          <w:bCs/>
          <w:sz w:val="28"/>
          <w:szCs w:val="28"/>
        </w:rPr>
      </w:pPr>
      <w:r w:rsidRPr="00025FF8">
        <w:rPr>
          <w:rFonts w:cs="Times New Roman"/>
          <w:bCs/>
          <w:sz w:val="28"/>
          <w:szCs w:val="28"/>
        </w:rPr>
        <w:t>- Chia sẻ thảo luận, điều chỉnh.</w:t>
      </w:r>
    </w:p>
    <w:p w:rsidR="00BC259F" w:rsidRPr="00025FF8" w:rsidRDefault="009D5EEF" w:rsidP="009D5EEF">
      <w:pPr>
        <w:tabs>
          <w:tab w:val="num" w:pos="720"/>
        </w:tabs>
        <w:spacing w:before="60" w:after="0"/>
        <w:jc w:val="both"/>
        <w:rPr>
          <w:rFonts w:cs="Times New Roman"/>
          <w:sz w:val="28"/>
          <w:szCs w:val="28"/>
        </w:rPr>
      </w:pPr>
      <w:r w:rsidRPr="00025FF8">
        <w:rPr>
          <w:rFonts w:cs="Times New Roman"/>
          <w:bCs/>
          <w:sz w:val="28"/>
          <w:szCs w:val="28"/>
        </w:rPr>
        <w:tab/>
      </w:r>
      <w:r w:rsidR="00BC259F" w:rsidRPr="00025FF8">
        <w:rPr>
          <w:rFonts w:cs="Times New Roman"/>
          <w:b/>
          <w:sz w:val="28"/>
          <w:szCs w:val="28"/>
        </w:rPr>
        <w:t xml:space="preserve">c) Sản phẩm: </w:t>
      </w:r>
      <w:r w:rsidR="00BC259F" w:rsidRPr="00025FF8">
        <w:rPr>
          <w:rFonts w:cs="Times New Roman"/>
          <w:sz w:val="28"/>
          <w:szCs w:val="28"/>
        </w:rPr>
        <w:t>Bản vẽ hoặc sơ đồ thiết kế có chú thích kích thước và các chi tiết hình học. Sản phẩm hộp đựng quà, con diều, …. Phần giải thích kiến thức toán học đã vận dụng và cách kiểm tra sản phẩm.</w:t>
      </w:r>
      <w:r w:rsidR="00F6652A" w:rsidRPr="00025FF8">
        <w:rPr>
          <w:rFonts w:cs="Times New Roman"/>
          <w:sz w:val="28"/>
          <w:szCs w:val="28"/>
        </w:rPr>
        <w:t xml:space="preserve"> Quy trình thiết kế 1 sản phẩm STEM </w:t>
      </w:r>
    </w:p>
    <w:p w:rsidR="00BC259F" w:rsidRPr="00025FF8" w:rsidRDefault="00BC259F" w:rsidP="00BC259F">
      <w:pPr>
        <w:spacing w:before="60" w:after="0" w:line="240" w:lineRule="auto"/>
        <w:ind w:firstLine="720"/>
        <w:jc w:val="both"/>
        <w:rPr>
          <w:rFonts w:cs="Times New Roman"/>
          <w:sz w:val="28"/>
          <w:szCs w:val="28"/>
        </w:rPr>
      </w:pPr>
      <w:r w:rsidRPr="00025FF8">
        <w:rPr>
          <w:rFonts w:cs="Times New Roman"/>
          <w:b/>
          <w:sz w:val="28"/>
          <w:szCs w:val="28"/>
        </w:rPr>
        <w:t>d) Tổ chức thực hiện</w:t>
      </w:r>
    </w:p>
    <w:p w:rsidR="004C1D2C" w:rsidRPr="00025FF8" w:rsidRDefault="00BC259F" w:rsidP="004C1D2C">
      <w:pPr>
        <w:spacing w:before="60" w:after="0"/>
        <w:ind w:firstLine="720"/>
        <w:jc w:val="both"/>
        <w:rPr>
          <w:rFonts w:cs="Times New Roman"/>
          <w:bCs/>
          <w:sz w:val="28"/>
          <w:szCs w:val="28"/>
        </w:rPr>
      </w:pPr>
      <w:r w:rsidRPr="00025FF8">
        <w:rPr>
          <w:rFonts w:cs="Times New Roman"/>
          <w:b/>
          <w:sz w:val="28"/>
          <w:szCs w:val="28"/>
        </w:rPr>
        <w:t>-</w:t>
      </w:r>
      <w:r w:rsidRPr="00025FF8">
        <w:rPr>
          <w:rFonts w:cs="Times New Roman"/>
          <w:bCs/>
          <w:i/>
          <w:iCs/>
          <w:sz w:val="28"/>
          <w:szCs w:val="28"/>
        </w:rPr>
        <w:t xml:space="preserve"> Chuyển giao nhiệm vụ:</w:t>
      </w:r>
      <w:r w:rsidR="005347FF" w:rsidRPr="00025FF8">
        <w:rPr>
          <w:rFonts w:cs="Times New Roman"/>
          <w:bCs/>
          <w:sz w:val="28"/>
          <w:szCs w:val="28"/>
        </w:rPr>
        <w:t xml:space="preserve"> N</w:t>
      </w:r>
      <w:r w:rsidR="004C1D2C" w:rsidRPr="00025FF8">
        <w:rPr>
          <w:rFonts w:cs="Times New Roman"/>
          <w:bCs/>
          <w:sz w:val="28"/>
          <w:szCs w:val="28"/>
        </w:rPr>
        <w:t>hóm 1,2 làm sản ph</w:t>
      </w:r>
      <w:r w:rsidR="005347FF" w:rsidRPr="00025FF8">
        <w:rPr>
          <w:rFonts w:cs="Times New Roman"/>
          <w:bCs/>
          <w:sz w:val="28"/>
          <w:szCs w:val="28"/>
        </w:rPr>
        <w:t>ẩm con diều từ hình thoi; nhóm 3+4</w:t>
      </w:r>
      <w:r w:rsidR="004C1D2C" w:rsidRPr="00025FF8">
        <w:rPr>
          <w:rFonts w:cs="Times New Roman"/>
          <w:bCs/>
          <w:sz w:val="28"/>
          <w:szCs w:val="28"/>
        </w:rPr>
        <w:t xml:space="preserve"> làm sản phẩm hộp kẹo từ hình vuông. Thời gian 10 phút.</w:t>
      </w:r>
    </w:p>
    <w:p w:rsidR="00BC259F" w:rsidRPr="00025FF8" w:rsidRDefault="004C1D2C" w:rsidP="004C1D2C">
      <w:pPr>
        <w:tabs>
          <w:tab w:val="left" w:pos="4942"/>
        </w:tabs>
        <w:spacing w:before="60" w:after="0"/>
        <w:ind w:firstLine="720"/>
        <w:jc w:val="both"/>
        <w:rPr>
          <w:rFonts w:cs="Times New Roman"/>
          <w:bCs/>
          <w:i/>
          <w:iCs/>
          <w:sz w:val="28"/>
          <w:szCs w:val="28"/>
        </w:rPr>
      </w:pPr>
      <w:r w:rsidRPr="00025FF8">
        <w:rPr>
          <w:rFonts w:cs="Times New Roman"/>
          <w:bCs/>
          <w:i/>
          <w:iCs/>
          <w:sz w:val="28"/>
          <w:szCs w:val="28"/>
        </w:rPr>
        <w:lastRenderedPageBreak/>
        <w:t>- Thực hiện nhiệm vụ:</w:t>
      </w:r>
      <w:r w:rsidR="003D3FB4">
        <w:rPr>
          <w:rFonts w:cs="Times New Roman"/>
          <w:bCs/>
          <w:i/>
          <w:iCs/>
          <w:sz w:val="28"/>
          <w:szCs w:val="28"/>
        </w:rPr>
        <w:t xml:space="preserve"> </w:t>
      </w:r>
      <w:r w:rsidRPr="00025FF8">
        <w:rPr>
          <w:rFonts w:cs="Times New Roman"/>
          <w:sz w:val="28"/>
          <w:szCs w:val="28"/>
        </w:rPr>
        <w:t>Các nhóm thực hiện theo nhiệm vụ được giao, đại diện nhóm trình bày phương án làm sản phẩm, các nhóm còn</w:t>
      </w:r>
      <w:r w:rsidR="005347FF" w:rsidRPr="00025FF8">
        <w:rPr>
          <w:rFonts w:cs="Times New Roman"/>
          <w:sz w:val="28"/>
          <w:szCs w:val="28"/>
        </w:rPr>
        <w:t xml:space="preserve"> lại nghe theo dõi</w:t>
      </w:r>
      <w:r w:rsidR="00BC259F" w:rsidRPr="00025FF8">
        <w:rPr>
          <w:rFonts w:cs="Times New Roman"/>
          <w:sz w:val="28"/>
          <w:szCs w:val="28"/>
        </w:rPr>
        <w:t>.</w:t>
      </w:r>
    </w:p>
    <w:p w:rsidR="00BC259F" w:rsidRPr="00025FF8" w:rsidRDefault="00F6652A" w:rsidP="00BC259F">
      <w:pPr>
        <w:tabs>
          <w:tab w:val="left" w:pos="4942"/>
        </w:tabs>
        <w:spacing w:before="60" w:after="0"/>
        <w:ind w:firstLine="720"/>
        <w:jc w:val="both"/>
        <w:rPr>
          <w:rFonts w:cs="Times New Roman"/>
          <w:bCs/>
          <w:sz w:val="28"/>
          <w:szCs w:val="28"/>
        </w:rPr>
      </w:pPr>
      <w:r w:rsidRPr="00025FF8">
        <w:rPr>
          <w:rFonts w:cs="Times New Roman"/>
          <w:bCs/>
          <w:i/>
          <w:iCs/>
          <w:sz w:val="28"/>
          <w:szCs w:val="28"/>
        </w:rPr>
        <w:t>- Thực hiện báo cáo</w:t>
      </w:r>
      <w:r w:rsidR="00E922BB" w:rsidRPr="00025FF8">
        <w:rPr>
          <w:rFonts w:cs="Times New Roman"/>
          <w:bCs/>
          <w:i/>
          <w:iCs/>
          <w:sz w:val="28"/>
          <w:szCs w:val="28"/>
        </w:rPr>
        <w:t>, thảo luận</w:t>
      </w:r>
      <w:r w:rsidR="00BC259F" w:rsidRPr="00025FF8">
        <w:rPr>
          <w:rFonts w:cs="Times New Roman"/>
          <w:bCs/>
          <w:i/>
          <w:iCs/>
          <w:sz w:val="28"/>
          <w:szCs w:val="28"/>
        </w:rPr>
        <w:t>:</w:t>
      </w:r>
      <w:r w:rsidR="00BC259F" w:rsidRPr="00025FF8">
        <w:rPr>
          <w:rFonts w:cs="Times New Roman"/>
          <w:bCs/>
          <w:sz w:val="28"/>
          <w:szCs w:val="28"/>
        </w:rPr>
        <w:t xml:space="preserve"> Đại diện nhóm trình bày phương án, chỉ ra kiến thức hình học đã vận dụng và giải thích cách kiểm tra sản phẩm.</w:t>
      </w:r>
    </w:p>
    <w:p w:rsidR="00402C0E" w:rsidRPr="00025FF8" w:rsidRDefault="00402C0E" w:rsidP="00402C0E">
      <w:pPr>
        <w:tabs>
          <w:tab w:val="left" w:pos="4942"/>
        </w:tabs>
        <w:spacing w:before="60" w:after="0"/>
        <w:jc w:val="both"/>
        <w:rPr>
          <w:rFonts w:cs="Times New Roman"/>
          <w:bCs/>
          <w:sz w:val="28"/>
          <w:szCs w:val="28"/>
        </w:rPr>
      </w:pPr>
      <w:r w:rsidRPr="00025FF8">
        <w:rPr>
          <w:rFonts w:cs="Times New Roman"/>
          <w:bCs/>
          <w:i/>
          <w:sz w:val="28"/>
          <w:szCs w:val="28"/>
        </w:rPr>
        <w:t>+ Nhóm 1 báo cáo theo hình thức kiểm định chất lượng</w:t>
      </w:r>
      <w:r w:rsidR="00E922BB" w:rsidRPr="00025FF8">
        <w:rPr>
          <w:rFonts w:cs="Times New Roman"/>
          <w:bCs/>
          <w:i/>
          <w:sz w:val="28"/>
          <w:szCs w:val="28"/>
        </w:rPr>
        <w:t>:</w:t>
      </w:r>
      <w:r w:rsidR="00E922BB" w:rsidRPr="00025FF8">
        <w:rPr>
          <w:rFonts w:cs="Times New Roman"/>
          <w:bCs/>
          <w:sz w:val="28"/>
          <w:szCs w:val="28"/>
        </w:rPr>
        <w:t xml:space="preserve"> </w:t>
      </w:r>
      <w:r w:rsidR="00A96900" w:rsidRPr="00025FF8">
        <w:rPr>
          <w:rFonts w:cs="Times New Roman"/>
          <w:sz w:val="28"/>
          <w:szCs w:val="28"/>
        </w:rPr>
        <w:t>Nhóm 1 mang đến chiếc diều hình thoi làm từ tờ giấy 80 × 60 cm. Nhóm 1 nói trong 1 phút. Sau đó nhóm 2 lên làm kiểm định viên: đo cạnh và hai xương rồi đọc to số đo. Mời nhóm 1.</w:t>
      </w:r>
    </w:p>
    <w:p w:rsidR="00402C0E" w:rsidRPr="00025FF8" w:rsidRDefault="00402C0E" w:rsidP="00402C0E">
      <w:pPr>
        <w:tabs>
          <w:tab w:val="left" w:pos="4942"/>
        </w:tabs>
        <w:spacing w:before="60" w:after="0"/>
        <w:jc w:val="both"/>
        <w:rPr>
          <w:rFonts w:cs="Times New Roman"/>
          <w:bCs/>
          <w:sz w:val="28"/>
          <w:szCs w:val="28"/>
        </w:rPr>
      </w:pPr>
      <w:r w:rsidRPr="00025FF8">
        <w:rPr>
          <w:rFonts w:cs="Times New Roman"/>
          <w:bCs/>
          <w:i/>
          <w:sz w:val="28"/>
          <w:szCs w:val="28"/>
        </w:rPr>
        <w:t>+ Nhóm 2 báo cá</w:t>
      </w:r>
      <w:r w:rsidR="00E922BB" w:rsidRPr="00025FF8">
        <w:rPr>
          <w:rFonts w:cs="Times New Roman"/>
          <w:bCs/>
          <w:i/>
          <w:sz w:val="28"/>
          <w:szCs w:val="28"/>
        </w:rPr>
        <w:t>o theo hình thức mổ xẻ sản phẩm:</w:t>
      </w:r>
      <w:r w:rsidR="00A96900" w:rsidRPr="00025FF8">
        <w:rPr>
          <w:rFonts w:cs="Times New Roman"/>
          <w:bCs/>
          <w:sz w:val="28"/>
          <w:szCs w:val="28"/>
        </w:rPr>
        <w:t xml:space="preserve"> </w:t>
      </w:r>
      <w:r w:rsidR="00A96900" w:rsidRPr="00025FF8">
        <w:rPr>
          <w:rFonts w:cs="Times New Roman"/>
          <w:sz w:val="28"/>
          <w:szCs w:val="28"/>
        </w:rPr>
        <w:t>Nhóm 2 giới thiệu diều cá đuối QPRM, cũng làm từ tờ giấy 80 × 60 cm. Nhóm 2 mở đầu 20 giây. Sau đó cô bốc thăm một bộ phận, nhóm chỉ đúng trên sản phẩm và giải thích trong 30 giây. Mời nhóm 2.</w:t>
      </w:r>
    </w:p>
    <w:p w:rsidR="00402C0E" w:rsidRPr="00025FF8" w:rsidRDefault="00402C0E" w:rsidP="00402C0E">
      <w:pPr>
        <w:tabs>
          <w:tab w:val="left" w:pos="4942"/>
        </w:tabs>
        <w:spacing w:before="60" w:after="0"/>
        <w:jc w:val="both"/>
        <w:rPr>
          <w:rFonts w:cs="Times New Roman"/>
          <w:bCs/>
          <w:sz w:val="28"/>
          <w:szCs w:val="28"/>
        </w:rPr>
      </w:pPr>
      <w:r w:rsidRPr="00025FF8">
        <w:rPr>
          <w:rFonts w:cs="Times New Roman"/>
          <w:bCs/>
          <w:i/>
          <w:sz w:val="28"/>
          <w:szCs w:val="28"/>
        </w:rPr>
        <w:t>+ Nhóm 3 báo cáo theo hình thức thuyết minh nh</w:t>
      </w:r>
      <w:r w:rsidR="00E922BB" w:rsidRPr="00025FF8">
        <w:rPr>
          <w:rFonts w:cs="Times New Roman"/>
          <w:bCs/>
          <w:i/>
          <w:sz w:val="28"/>
          <w:szCs w:val="28"/>
        </w:rPr>
        <w:t>ư người bán hàng:</w:t>
      </w:r>
      <w:r w:rsidR="00A96900" w:rsidRPr="00025FF8">
        <w:rPr>
          <w:rFonts w:cs="Times New Roman"/>
          <w:bCs/>
          <w:sz w:val="28"/>
          <w:szCs w:val="28"/>
        </w:rPr>
        <w:t xml:space="preserve"> </w:t>
      </w:r>
      <w:r w:rsidR="00A96900" w:rsidRPr="00025FF8">
        <w:rPr>
          <w:rFonts w:cs="Times New Roman"/>
          <w:sz w:val="28"/>
          <w:szCs w:val="28"/>
        </w:rPr>
        <w:t>Bây giờ cả lớp là khách hàng. Nhóm 3 giới thiệu hộp kẹo Trick or Treat, gấp từ một tờ giấy vuông 20 × 20 cm, không cắt. Nhóm 3 quảng cáo 1 phút, sau đó khách hàng hỏi như khi đi mua. Mời nhóm 3.</w:t>
      </w:r>
    </w:p>
    <w:p w:rsidR="00402C0E" w:rsidRPr="00025FF8" w:rsidRDefault="00402C0E" w:rsidP="00402C0E">
      <w:pPr>
        <w:tabs>
          <w:tab w:val="left" w:pos="4942"/>
        </w:tabs>
        <w:spacing w:before="60" w:after="0"/>
        <w:jc w:val="both"/>
        <w:rPr>
          <w:rFonts w:cs="Times New Roman"/>
          <w:bCs/>
          <w:sz w:val="28"/>
          <w:szCs w:val="28"/>
        </w:rPr>
      </w:pPr>
      <w:r w:rsidRPr="00025FF8">
        <w:rPr>
          <w:rFonts w:cs="Times New Roman"/>
          <w:bCs/>
          <w:i/>
          <w:sz w:val="28"/>
          <w:szCs w:val="28"/>
        </w:rPr>
        <w:t>+ Nhóm 4 báo c</w:t>
      </w:r>
      <w:r w:rsidR="00E922BB" w:rsidRPr="00025FF8">
        <w:rPr>
          <w:rFonts w:cs="Times New Roman"/>
          <w:bCs/>
          <w:i/>
          <w:sz w:val="28"/>
          <w:szCs w:val="28"/>
        </w:rPr>
        <w:t>áo theo hình thức gọi vốn:</w:t>
      </w:r>
      <w:r w:rsidR="00A96900" w:rsidRPr="00025FF8">
        <w:rPr>
          <w:rFonts w:cs="Times New Roman"/>
          <w:bCs/>
          <w:sz w:val="28"/>
          <w:szCs w:val="28"/>
        </w:rPr>
        <w:t xml:space="preserve"> </w:t>
      </w:r>
      <w:r w:rsidR="00A96900" w:rsidRPr="00025FF8">
        <w:rPr>
          <w:rFonts w:cs="Times New Roman"/>
          <w:sz w:val="28"/>
          <w:szCs w:val="28"/>
        </w:rPr>
        <w:t xml:space="preserve">Nhóm cuối cùng gọi vốn cho hộp kẹo hình vuông. Cả lớp là nhà đầu tư. Nhóm 4 có 1,5 phút gọi vốn. Sau đó cô chỉ vào một ô trên poster, một bạn ngồi ghế nóng trả lời trong 20 giây. Nghe xong, nhà đầu tư bỏ phiếu. Mời nhóm 4. </w:t>
      </w:r>
    </w:p>
    <w:p w:rsidR="00BC259F" w:rsidRPr="00025FF8" w:rsidRDefault="00BC259F" w:rsidP="00BC259F">
      <w:pPr>
        <w:spacing w:before="60" w:after="0"/>
        <w:ind w:firstLine="720"/>
        <w:jc w:val="both"/>
        <w:rPr>
          <w:rFonts w:cs="Times New Roman"/>
          <w:bCs/>
          <w:sz w:val="28"/>
          <w:szCs w:val="28"/>
        </w:rPr>
      </w:pPr>
      <w:r w:rsidRPr="00025FF8">
        <w:rPr>
          <w:rFonts w:cs="Times New Roman"/>
          <w:bCs/>
          <w:i/>
          <w:iCs/>
          <w:sz w:val="28"/>
          <w:szCs w:val="28"/>
        </w:rPr>
        <w:t>- Kết luận, nhận định:</w:t>
      </w:r>
      <w:r w:rsidRPr="00025FF8">
        <w:rPr>
          <w:rFonts w:cs="Times New Roman"/>
          <w:bCs/>
          <w:sz w:val="28"/>
          <w:szCs w:val="28"/>
        </w:rPr>
        <w:t xml:space="preserve"> </w:t>
      </w:r>
    </w:p>
    <w:p w:rsidR="005347FF" w:rsidRPr="00025FF8" w:rsidRDefault="005347FF" w:rsidP="005347FF">
      <w:pPr>
        <w:spacing w:before="60" w:after="0"/>
        <w:jc w:val="both"/>
        <w:rPr>
          <w:rFonts w:cs="Times New Roman"/>
          <w:bCs/>
          <w:sz w:val="28"/>
          <w:szCs w:val="28"/>
        </w:rPr>
      </w:pPr>
      <w:r w:rsidRPr="00025FF8">
        <w:rPr>
          <w:rFonts w:cs="Times New Roman"/>
          <w:bCs/>
          <w:sz w:val="28"/>
          <w:szCs w:val="28"/>
        </w:rPr>
        <w:t xml:space="preserve">+ HS đã tạo ra </w:t>
      </w:r>
      <w:r w:rsidR="00B37CA3" w:rsidRPr="00025FF8">
        <w:rPr>
          <w:rFonts w:cs="Times New Roman"/>
          <w:bCs/>
          <w:sz w:val="28"/>
          <w:szCs w:val="28"/>
        </w:rPr>
        <w:t>bản thiết kế và làm sản phẩm theo đúng thiết kế.</w:t>
      </w:r>
    </w:p>
    <w:p w:rsidR="00B37CA3" w:rsidRDefault="00B37CA3" w:rsidP="005347FF">
      <w:pPr>
        <w:spacing w:before="60" w:after="0"/>
        <w:jc w:val="both"/>
        <w:rPr>
          <w:rFonts w:cs="Times New Roman"/>
          <w:bCs/>
          <w:sz w:val="28"/>
          <w:szCs w:val="28"/>
        </w:rPr>
      </w:pPr>
      <w:r w:rsidRPr="00025FF8">
        <w:rPr>
          <w:rFonts w:cs="Times New Roman"/>
          <w:bCs/>
          <w:sz w:val="28"/>
          <w:szCs w:val="28"/>
        </w:rPr>
        <w:t>+ HS nắm vững quy trình làm một sản phẩm STEM.</w:t>
      </w:r>
    </w:p>
    <w:p w:rsidR="00250752" w:rsidRDefault="00025FF8" w:rsidP="005347FF">
      <w:pPr>
        <w:spacing w:before="60" w:after="0"/>
        <w:jc w:val="both"/>
        <w:rPr>
          <w:rFonts w:cs="Times New Roman"/>
          <w:bCs/>
          <w:iCs/>
          <w:sz w:val="28"/>
          <w:szCs w:val="28"/>
        </w:rPr>
      </w:pPr>
      <w:r w:rsidRPr="00250752">
        <w:rPr>
          <w:rFonts w:cs="Times New Roman"/>
          <w:bCs/>
          <w:iCs/>
          <w:sz w:val="28"/>
          <w:szCs w:val="28"/>
        </w:rPr>
        <w:t xml:space="preserve">+ </w:t>
      </w:r>
      <w:r w:rsidR="00250752" w:rsidRPr="00250752">
        <w:rPr>
          <w:rFonts w:cs="Times New Roman"/>
          <w:bCs/>
          <w:iCs/>
          <w:sz w:val="28"/>
          <w:szCs w:val="28"/>
        </w:rPr>
        <w:t>HS biết vận dụng kiến thức để tạo ra sản phẩm có ý nghĩa trong cuộc sống.</w:t>
      </w:r>
    </w:p>
    <w:p w:rsidR="00250752" w:rsidRDefault="00250752" w:rsidP="00250752">
      <w:pPr>
        <w:spacing w:before="60" w:after="0" w:line="240" w:lineRule="auto"/>
        <w:jc w:val="center"/>
        <w:rPr>
          <w:rFonts w:cs="Times New Roman"/>
          <w:b/>
          <w:bCs/>
          <w:sz w:val="28"/>
          <w:szCs w:val="28"/>
        </w:rPr>
      </w:pPr>
      <w:r>
        <w:rPr>
          <w:rFonts w:cs="Times New Roman"/>
          <w:b/>
          <w:bCs/>
          <w:sz w:val="28"/>
          <w:szCs w:val="28"/>
        </w:rPr>
        <w:t>Hoạt động 5. Mở rộng</w:t>
      </w:r>
    </w:p>
    <w:p w:rsidR="00250752" w:rsidRDefault="00250752" w:rsidP="00250752">
      <w:pPr>
        <w:spacing w:before="60" w:after="0"/>
        <w:jc w:val="both"/>
        <w:rPr>
          <w:rFonts w:cs="Times New Roman"/>
          <w:bCs/>
          <w:sz w:val="28"/>
          <w:szCs w:val="28"/>
        </w:rPr>
      </w:pPr>
      <w:r>
        <w:rPr>
          <w:rFonts w:cs="Times New Roman"/>
          <w:b/>
          <w:bCs/>
          <w:sz w:val="28"/>
          <w:szCs w:val="28"/>
        </w:rPr>
        <w:t xml:space="preserve">a) Mục tiêu: </w:t>
      </w:r>
      <w:r w:rsidR="00801E3E" w:rsidRPr="00E976E6">
        <w:rPr>
          <w:rFonts w:cs="Times New Roman"/>
          <w:bCs/>
          <w:sz w:val="28"/>
          <w:szCs w:val="28"/>
        </w:rPr>
        <w:t xml:space="preserve">- Học sinh liên hệ được kiến thức để </w:t>
      </w:r>
      <w:r w:rsidR="00E976E6" w:rsidRPr="00E976E6">
        <w:rPr>
          <w:rFonts w:cs="Times New Roman"/>
          <w:bCs/>
          <w:sz w:val="28"/>
          <w:szCs w:val="28"/>
        </w:rPr>
        <w:t>thực hiện bài toán tối ưu vật liệu trong thực tế cuộc sống.</w:t>
      </w:r>
    </w:p>
    <w:p w:rsidR="00E976E6" w:rsidRPr="003D3FB4" w:rsidRDefault="00E976E6" w:rsidP="00250752">
      <w:pPr>
        <w:spacing w:before="60" w:after="0"/>
        <w:jc w:val="both"/>
        <w:rPr>
          <w:rFonts w:cs="Times New Roman"/>
          <w:sz w:val="28"/>
          <w:szCs w:val="28"/>
        </w:rPr>
      </w:pPr>
      <w:r w:rsidRPr="00025FF8">
        <w:rPr>
          <w:rFonts w:cs="Times New Roman"/>
          <w:b/>
          <w:sz w:val="28"/>
          <w:szCs w:val="28"/>
          <w:lang w:val="vi-VN"/>
        </w:rPr>
        <w:t>b) Nội dung</w:t>
      </w:r>
      <w:r w:rsidRPr="00025FF8">
        <w:rPr>
          <w:rFonts w:cs="Times New Roman"/>
          <w:b/>
          <w:sz w:val="28"/>
          <w:szCs w:val="28"/>
        </w:rPr>
        <w:t>:</w:t>
      </w:r>
      <w:r>
        <w:rPr>
          <w:rFonts w:cs="Times New Roman"/>
          <w:b/>
          <w:sz w:val="28"/>
          <w:szCs w:val="28"/>
        </w:rPr>
        <w:t xml:space="preserve"> </w:t>
      </w:r>
      <w:r w:rsidRPr="003D3FB4">
        <w:rPr>
          <w:rFonts w:cs="Times New Roman"/>
          <w:sz w:val="28"/>
          <w:szCs w:val="28"/>
        </w:rPr>
        <w:t xml:space="preserve">- GV trình chiếu bài tập số </w:t>
      </w:r>
      <w:r w:rsidR="003D3FB4" w:rsidRPr="003D3FB4">
        <w:rPr>
          <w:rFonts w:cs="Times New Roman"/>
          <w:sz w:val="28"/>
          <w:szCs w:val="28"/>
        </w:rPr>
        <w:t>1. So sánh diện tích của hai hình thoi trong phần a và phần b.</w:t>
      </w:r>
    </w:p>
    <w:p w:rsidR="003D3FB4" w:rsidRPr="003D3FB4" w:rsidRDefault="003D3FB4" w:rsidP="00250752">
      <w:pPr>
        <w:spacing w:before="60" w:after="0"/>
        <w:jc w:val="both"/>
        <w:rPr>
          <w:rFonts w:cs="Times New Roman"/>
          <w:sz w:val="28"/>
          <w:szCs w:val="28"/>
        </w:rPr>
      </w:pPr>
      <w:r>
        <w:rPr>
          <w:rFonts w:cs="Times New Roman"/>
          <w:b/>
          <w:sz w:val="28"/>
          <w:szCs w:val="28"/>
        </w:rPr>
        <w:t xml:space="preserve">c) Sản phẩm: </w:t>
      </w:r>
      <w:r w:rsidRPr="003D3FB4">
        <w:rPr>
          <w:rFonts w:cs="Times New Roman"/>
          <w:sz w:val="28"/>
          <w:szCs w:val="28"/>
        </w:rPr>
        <w:t>HS biết cách tính diện tích hình thoi và so sánh được diện tích của hình thoi</w:t>
      </w:r>
    </w:p>
    <w:p w:rsidR="003D3FB4" w:rsidRDefault="003D3FB4" w:rsidP="003D3FB4">
      <w:pPr>
        <w:spacing w:before="60" w:after="0"/>
        <w:jc w:val="both"/>
        <w:rPr>
          <w:rFonts w:cs="Times New Roman"/>
          <w:b/>
          <w:sz w:val="28"/>
          <w:szCs w:val="28"/>
        </w:rPr>
      </w:pPr>
      <w:r>
        <w:rPr>
          <w:rFonts w:cs="Times New Roman"/>
          <w:b/>
          <w:sz w:val="28"/>
          <w:szCs w:val="28"/>
        </w:rPr>
        <w:t xml:space="preserve">d) </w:t>
      </w:r>
      <w:r w:rsidRPr="00025FF8">
        <w:rPr>
          <w:rFonts w:cs="Times New Roman"/>
          <w:b/>
          <w:sz w:val="28"/>
          <w:szCs w:val="28"/>
        </w:rPr>
        <w:t>Tổ chức thực hiện</w:t>
      </w:r>
    </w:p>
    <w:p w:rsidR="003D3FB4" w:rsidRDefault="003D3FB4" w:rsidP="003D3FB4">
      <w:pPr>
        <w:spacing w:before="60" w:after="0"/>
        <w:jc w:val="both"/>
        <w:rPr>
          <w:rFonts w:cs="Times New Roman"/>
          <w:sz w:val="28"/>
          <w:szCs w:val="28"/>
        </w:rPr>
      </w:pPr>
      <w:r w:rsidRPr="003D3FB4">
        <w:rPr>
          <w:rFonts w:cs="Times New Roman"/>
          <w:sz w:val="28"/>
          <w:szCs w:val="28"/>
        </w:rPr>
        <w:t xml:space="preserve">- </w:t>
      </w:r>
      <w:r w:rsidRPr="003D3FB4">
        <w:rPr>
          <w:rFonts w:cs="Times New Roman"/>
          <w:i/>
          <w:sz w:val="28"/>
          <w:szCs w:val="28"/>
        </w:rPr>
        <w:t>Chuyển giao nhiệm vụ:</w:t>
      </w:r>
      <w:r>
        <w:rPr>
          <w:rFonts w:cs="Times New Roman"/>
          <w:sz w:val="28"/>
          <w:szCs w:val="28"/>
        </w:rPr>
        <w:t xml:space="preserve"> học sinh quan sát lại bài tập 1, Hãy so sánh diện tích của hai hình thoi trong bài tập đó. Khi thiết kế chiếc diều từ tờ giấy hình chữ nhật này, thì sản phẩm đã tối ưu về nguyên vật liệu chưa?</w:t>
      </w:r>
    </w:p>
    <w:p w:rsidR="0068508E" w:rsidRPr="00025FF8" w:rsidRDefault="003D3FB4" w:rsidP="003D3FB4">
      <w:pPr>
        <w:spacing w:before="60" w:after="0"/>
        <w:jc w:val="both"/>
        <w:rPr>
          <w:rFonts w:cs="Times New Roman"/>
          <w:sz w:val="28"/>
          <w:szCs w:val="28"/>
        </w:rPr>
      </w:pPr>
      <w:r w:rsidRPr="00025FF8">
        <w:rPr>
          <w:rFonts w:cs="Times New Roman"/>
          <w:bCs/>
          <w:i/>
          <w:iCs/>
          <w:sz w:val="28"/>
          <w:szCs w:val="28"/>
        </w:rPr>
        <w:t>- Thực hiện nhiệm vụ:</w:t>
      </w:r>
      <w:r>
        <w:rPr>
          <w:rFonts w:cs="Times New Roman"/>
          <w:bCs/>
          <w:i/>
          <w:iCs/>
          <w:sz w:val="28"/>
          <w:szCs w:val="28"/>
        </w:rPr>
        <w:t xml:space="preserve"> </w:t>
      </w:r>
      <w:r>
        <w:rPr>
          <w:rFonts w:cs="Times New Roman"/>
          <w:sz w:val="28"/>
          <w:szCs w:val="28"/>
        </w:rPr>
        <w:t>HS ghi chép lại nội dung câu hỏi, thực hiện nhiệm vụ về nhà.</w:t>
      </w:r>
      <w:bookmarkStart w:id="1" w:name="_GoBack"/>
      <w:bookmarkEnd w:id="1"/>
    </w:p>
    <w:sectPr w:rsidR="0068508E" w:rsidRPr="00025FF8" w:rsidSect="00950365">
      <w:pgSz w:w="12240" w:h="15840"/>
      <w:pgMar w:top="1440" w:right="1080" w:bottom="1276" w:left="10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7ACC" w:rsidRDefault="00127ACC">
      <w:pPr>
        <w:spacing w:after="0" w:line="240" w:lineRule="auto"/>
      </w:pPr>
      <w:r>
        <w:separator/>
      </w:r>
    </w:p>
  </w:endnote>
  <w:endnote w:type="continuationSeparator" w:id="0">
    <w:p w:rsidR="00127ACC" w:rsidRDefault="0012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7ACC" w:rsidRDefault="00127ACC">
      <w:pPr>
        <w:spacing w:after="0" w:line="240" w:lineRule="auto"/>
      </w:pPr>
      <w:r>
        <w:separator/>
      </w:r>
    </w:p>
  </w:footnote>
  <w:footnote w:type="continuationSeparator" w:id="0">
    <w:p w:rsidR="00127ACC" w:rsidRDefault="00127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48D6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67E59"/>
    <w:multiLevelType w:val="hybridMultilevel"/>
    <w:tmpl w:val="BBA6855A"/>
    <w:lvl w:ilvl="0" w:tplc="44421DAA">
      <w:start w:val="1"/>
      <w:numFmt w:val="bullet"/>
      <w:lvlText w:val="●"/>
      <w:lvlJc w:val="left"/>
      <w:pPr>
        <w:ind w:left="720" w:hanging="360"/>
      </w:pPr>
    </w:lvl>
    <w:lvl w:ilvl="1" w:tplc="732CD546">
      <w:start w:val="1"/>
      <w:numFmt w:val="bullet"/>
      <w:lvlText w:val="○"/>
      <w:lvlJc w:val="left"/>
      <w:pPr>
        <w:ind w:left="1440" w:hanging="360"/>
      </w:pPr>
    </w:lvl>
    <w:lvl w:ilvl="2" w:tplc="71BA5B5A">
      <w:start w:val="1"/>
      <w:numFmt w:val="bullet"/>
      <w:lvlText w:val="■"/>
      <w:lvlJc w:val="left"/>
      <w:pPr>
        <w:ind w:left="2160" w:hanging="360"/>
      </w:pPr>
    </w:lvl>
    <w:lvl w:ilvl="3" w:tplc="ED1CE46A">
      <w:start w:val="1"/>
      <w:numFmt w:val="bullet"/>
      <w:lvlText w:val="●"/>
      <w:lvlJc w:val="left"/>
      <w:pPr>
        <w:ind w:left="2880" w:hanging="360"/>
      </w:pPr>
    </w:lvl>
    <w:lvl w:ilvl="4" w:tplc="79BA5BD6">
      <w:start w:val="1"/>
      <w:numFmt w:val="bullet"/>
      <w:lvlText w:val="○"/>
      <w:lvlJc w:val="left"/>
      <w:pPr>
        <w:ind w:left="3600" w:hanging="360"/>
      </w:pPr>
    </w:lvl>
    <w:lvl w:ilvl="5" w:tplc="ADD410C8">
      <w:start w:val="1"/>
      <w:numFmt w:val="bullet"/>
      <w:lvlText w:val="■"/>
      <w:lvlJc w:val="left"/>
      <w:pPr>
        <w:ind w:left="4320" w:hanging="360"/>
      </w:pPr>
    </w:lvl>
    <w:lvl w:ilvl="6" w:tplc="099AA364">
      <w:start w:val="1"/>
      <w:numFmt w:val="bullet"/>
      <w:lvlText w:val="●"/>
      <w:lvlJc w:val="left"/>
      <w:pPr>
        <w:ind w:left="5040" w:hanging="360"/>
      </w:pPr>
    </w:lvl>
    <w:lvl w:ilvl="7" w:tplc="D0E22DD0">
      <w:start w:val="1"/>
      <w:numFmt w:val="bullet"/>
      <w:lvlText w:val="●"/>
      <w:lvlJc w:val="left"/>
      <w:pPr>
        <w:ind w:left="5760" w:hanging="360"/>
      </w:pPr>
    </w:lvl>
    <w:lvl w:ilvl="8" w:tplc="E1F40DA2">
      <w:start w:val="1"/>
      <w:numFmt w:val="bullet"/>
      <w:lvlText w:val="●"/>
      <w:lvlJc w:val="left"/>
      <w:pPr>
        <w:ind w:left="6480" w:hanging="360"/>
      </w:pPr>
    </w:lvl>
  </w:abstractNum>
  <w:abstractNum w:abstractNumId="10" w15:restartNumberingAfterBreak="0">
    <w:nsid w:val="07B67E2D"/>
    <w:multiLevelType w:val="hybridMultilevel"/>
    <w:tmpl w:val="995CE04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DE603D"/>
    <w:multiLevelType w:val="hybridMultilevel"/>
    <w:tmpl w:val="42AAE692"/>
    <w:lvl w:ilvl="0" w:tplc="12B62E5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11052A2"/>
    <w:multiLevelType w:val="hybridMultilevel"/>
    <w:tmpl w:val="56903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A32B90"/>
    <w:multiLevelType w:val="hybridMultilevel"/>
    <w:tmpl w:val="BB2C01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B04AA"/>
    <w:multiLevelType w:val="multilevel"/>
    <w:tmpl w:val="567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43734"/>
    <w:multiLevelType w:val="hybridMultilevel"/>
    <w:tmpl w:val="CAB0448A"/>
    <w:lvl w:ilvl="0" w:tplc="D45A0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25024"/>
    <w:multiLevelType w:val="hybridMultilevel"/>
    <w:tmpl w:val="E26E54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B03A10"/>
    <w:multiLevelType w:val="hybridMultilevel"/>
    <w:tmpl w:val="BA606C54"/>
    <w:lvl w:ilvl="0" w:tplc="2FEA9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44756C"/>
    <w:multiLevelType w:val="hybridMultilevel"/>
    <w:tmpl w:val="ED76796A"/>
    <w:lvl w:ilvl="0" w:tplc="8B76B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8B7AB2"/>
    <w:multiLevelType w:val="hybridMultilevel"/>
    <w:tmpl w:val="000660EA"/>
    <w:lvl w:ilvl="0" w:tplc="8CAA01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5278B5"/>
    <w:multiLevelType w:val="multilevel"/>
    <w:tmpl w:val="219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20"/>
  </w:num>
  <w:num w:numId="12">
    <w:abstractNumId w:val="11"/>
  </w:num>
  <w:num w:numId="13">
    <w:abstractNumId w:val="9"/>
    <w:lvlOverride w:ilvl="0">
      <w:startOverride w:val="1"/>
    </w:lvlOverride>
  </w:num>
  <w:num w:numId="14">
    <w:abstractNumId w:val="19"/>
  </w:num>
  <w:num w:numId="15">
    <w:abstractNumId w:val="13"/>
  </w:num>
  <w:num w:numId="16">
    <w:abstractNumId w:val="12"/>
  </w:num>
  <w:num w:numId="17">
    <w:abstractNumId w:val="15"/>
  </w:num>
  <w:num w:numId="18">
    <w:abstractNumId w:val="10"/>
  </w:num>
  <w:num w:numId="19">
    <w:abstractNumId w:val="18"/>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7F7"/>
    <w:rsid w:val="0000649C"/>
    <w:rsid w:val="00025FF8"/>
    <w:rsid w:val="00034616"/>
    <w:rsid w:val="0005279F"/>
    <w:rsid w:val="0006063C"/>
    <w:rsid w:val="00096AF8"/>
    <w:rsid w:val="000A54EE"/>
    <w:rsid w:val="000C142F"/>
    <w:rsid w:val="00125E63"/>
    <w:rsid w:val="00127ACC"/>
    <w:rsid w:val="00137E25"/>
    <w:rsid w:val="0015074B"/>
    <w:rsid w:val="00166120"/>
    <w:rsid w:val="001A6FDE"/>
    <w:rsid w:val="001B7D0C"/>
    <w:rsid w:val="001F7C45"/>
    <w:rsid w:val="00250752"/>
    <w:rsid w:val="00250A15"/>
    <w:rsid w:val="002624F9"/>
    <w:rsid w:val="00281648"/>
    <w:rsid w:val="0029639D"/>
    <w:rsid w:val="002C6DA7"/>
    <w:rsid w:val="002D7AC0"/>
    <w:rsid w:val="002E5E3D"/>
    <w:rsid w:val="00316924"/>
    <w:rsid w:val="00326F90"/>
    <w:rsid w:val="00336E54"/>
    <w:rsid w:val="003925C4"/>
    <w:rsid w:val="003A095B"/>
    <w:rsid w:val="003D3FB4"/>
    <w:rsid w:val="00402C0E"/>
    <w:rsid w:val="004C1D2C"/>
    <w:rsid w:val="004D0B0D"/>
    <w:rsid w:val="004D50CF"/>
    <w:rsid w:val="004E09FE"/>
    <w:rsid w:val="004E5CF4"/>
    <w:rsid w:val="00520483"/>
    <w:rsid w:val="005347FF"/>
    <w:rsid w:val="00565CDF"/>
    <w:rsid w:val="00587A79"/>
    <w:rsid w:val="005901EE"/>
    <w:rsid w:val="005C0165"/>
    <w:rsid w:val="005E14AC"/>
    <w:rsid w:val="006057E1"/>
    <w:rsid w:val="0061166A"/>
    <w:rsid w:val="0068508E"/>
    <w:rsid w:val="00694E1C"/>
    <w:rsid w:val="006B41EB"/>
    <w:rsid w:val="00700E93"/>
    <w:rsid w:val="007729D7"/>
    <w:rsid w:val="007A3148"/>
    <w:rsid w:val="007C0FBC"/>
    <w:rsid w:val="00801E3E"/>
    <w:rsid w:val="00837AAE"/>
    <w:rsid w:val="0084137A"/>
    <w:rsid w:val="0085019C"/>
    <w:rsid w:val="00876C0C"/>
    <w:rsid w:val="008A4942"/>
    <w:rsid w:val="008D5B47"/>
    <w:rsid w:val="00920CF9"/>
    <w:rsid w:val="00926DFB"/>
    <w:rsid w:val="00927959"/>
    <w:rsid w:val="00950365"/>
    <w:rsid w:val="009859EB"/>
    <w:rsid w:val="009D06B4"/>
    <w:rsid w:val="009D5EEF"/>
    <w:rsid w:val="00A47D98"/>
    <w:rsid w:val="00A60ED3"/>
    <w:rsid w:val="00A80F2F"/>
    <w:rsid w:val="00A96900"/>
    <w:rsid w:val="00AA1D8D"/>
    <w:rsid w:val="00AD64F4"/>
    <w:rsid w:val="00B318B8"/>
    <w:rsid w:val="00B37CA3"/>
    <w:rsid w:val="00B42733"/>
    <w:rsid w:val="00B47730"/>
    <w:rsid w:val="00B62A86"/>
    <w:rsid w:val="00B64082"/>
    <w:rsid w:val="00B97947"/>
    <w:rsid w:val="00BA0983"/>
    <w:rsid w:val="00BC259F"/>
    <w:rsid w:val="00BD31EA"/>
    <w:rsid w:val="00BD3594"/>
    <w:rsid w:val="00C2150A"/>
    <w:rsid w:val="00C21A1C"/>
    <w:rsid w:val="00C46B41"/>
    <w:rsid w:val="00C9359A"/>
    <w:rsid w:val="00CB0664"/>
    <w:rsid w:val="00CC3727"/>
    <w:rsid w:val="00CC4D7D"/>
    <w:rsid w:val="00CD3428"/>
    <w:rsid w:val="00CD7CFB"/>
    <w:rsid w:val="00D3196B"/>
    <w:rsid w:val="00D67B16"/>
    <w:rsid w:val="00D8580C"/>
    <w:rsid w:val="00DA540A"/>
    <w:rsid w:val="00DF689F"/>
    <w:rsid w:val="00E02AF6"/>
    <w:rsid w:val="00E26F5C"/>
    <w:rsid w:val="00E363AA"/>
    <w:rsid w:val="00E922BB"/>
    <w:rsid w:val="00E930FC"/>
    <w:rsid w:val="00E976E6"/>
    <w:rsid w:val="00EC0AFC"/>
    <w:rsid w:val="00EC48D6"/>
    <w:rsid w:val="00ED21D0"/>
    <w:rsid w:val="00EE3CFA"/>
    <w:rsid w:val="00EF479A"/>
    <w:rsid w:val="00F27D2C"/>
    <w:rsid w:val="00F6652A"/>
    <w:rsid w:val="00F75741"/>
    <w:rsid w:val="00FC683C"/>
    <w:rsid w:val="00FC693F"/>
    <w:rsid w:val="00FF3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5FF3F"/>
  <w14:defaultImageDpi w14:val="300"/>
  <w15:docId w15:val="{B0A52C44-B619-4A0A-8AAC-5B36A02A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67B16"/>
    <w:pPr>
      <w:spacing w:before="100" w:beforeAutospacing="1" w:after="100" w:afterAutospacing="1" w:line="240" w:lineRule="auto"/>
    </w:pPr>
    <w:rPr>
      <w:rFonts w:cs="Times New Roman"/>
      <w:szCs w:val="24"/>
    </w:rPr>
  </w:style>
  <w:style w:type="paragraph" w:customStyle="1" w:styleId="pdq2pgselectionanchorcontainer">
    <w:name w:val="pdq2pg_selectionanchorcontainer"/>
    <w:basedOn w:val="Normal"/>
    <w:rsid w:val="00A80F2F"/>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406044">
      <w:bodyDiv w:val="1"/>
      <w:marLeft w:val="0"/>
      <w:marRight w:val="0"/>
      <w:marTop w:val="0"/>
      <w:marBottom w:val="0"/>
      <w:divBdr>
        <w:top w:val="none" w:sz="0" w:space="0" w:color="auto"/>
        <w:left w:val="none" w:sz="0" w:space="0" w:color="auto"/>
        <w:bottom w:val="none" w:sz="0" w:space="0" w:color="auto"/>
        <w:right w:val="none" w:sz="0" w:space="0" w:color="auto"/>
      </w:divBdr>
      <w:divsChild>
        <w:div w:id="942494308">
          <w:marLeft w:val="0"/>
          <w:marRight w:val="0"/>
          <w:marTop w:val="0"/>
          <w:marBottom w:val="0"/>
          <w:divBdr>
            <w:top w:val="none" w:sz="0" w:space="0" w:color="auto"/>
            <w:left w:val="none" w:sz="0" w:space="0" w:color="auto"/>
            <w:bottom w:val="none" w:sz="0" w:space="0" w:color="auto"/>
            <w:right w:val="none" w:sz="0" w:space="0" w:color="auto"/>
          </w:divBdr>
          <w:divsChild>
            <w:div w:id="1399522649">
              <w:marLeft w:val="0"/>
              <w:marRight w:val="0"/>
              <w:marTop w:val="0"/>
              <w:marBottom w:val="0"/>
              <w:divBdr>
                <w:top w:val="none" w:sz="0" w:space="0" w:color="auto"/>
                <w:left w:val="none" w:sz="0" w:space="0" w:color="auto"/>
                <w:bottom w:val="none" w:sz="0" w:space="0" w:color="auto"/>
                <w:right w:val="none" w:sz="0" w:space="0" w:color="auto"/>
              </w:divBdr>
              <w:divsChild>
                <w:div w:id="179663622">
                  <w:marLeft w:val="0"/>
                  <w:marRight w:val="0"/>
                  <w:marTop w:val="0"/>
                  <w:marBottom w:val="0"/>
                  <w:divBdr>
                    <w:top w:val="none" w:sz="0" w:space="0" w:color="auto"/>
                    <w:left w:val="none" w:sz="0" w:space="0" w:color="auto"/>
                    <w:bottom w:val="none" w:sz="0" w:space="0" w:color="auto"/>
                    <w:right w:val="none" w:sz="0" w:space="0" w:color="auto"/>
                  </w:divBdr>
                  <w:divsChild>
                    <w:div w:id="234441100">
                      <w:marLeft w:val="0"/>
                      <w:marRight w:val="0"/>
                      <w:marTop w:val="0"/>
                      <w:marBottom w:val="0"/>
                      <w:divBdr>
                        <w:top w:val="none" w:sz="0" w:space="0" w:color="auto"/>
                        <w:left w:val="none" w:sz="0" w:space="0" w:color="auto"/>
                        <w:bottom w:val="none" w:sz="0" w:space="0" w:color="auto"/>
                        <w:right w:val="none" w:sz="0" w:space="0" w:color="auto"/>
                      </w:divBdr>
                      <w:divsChild>
                        <w:div w:id="1940137326">
                          <w:marLeft w:val="0"/>
                          <w:marRight w:val="0"/>
                          <w:marTop w:val="0"/>
                          <w:marBottom w:val="0"/>
                          <w:divBdr>
                            <w:top w:val="none" w:sz="0" w:space="0" w:color="auto"/>
                            <w:left w:val="none" w:sz="0" w:space="0" w:color="auto"/>
                            <w:bottom w:val="none" w:sz="0" w:space="0" w:color="auto"/>
                            <w:right w:val="none" w:sz="0" w:space="0" w:color="auto"/>
                          </w:divBdr>
                          <w:divsChild>
                            <w:div w:id="1938903349">
                              <w:marLeft w:val="0"/>
                              <w:marRight w:val="0"/>
                              <w:marTop w:val="0"/>
                              <w:marBottom w:val="0"/>
                              <w:divBdr>
                                <w:top w:val="none" w:sz="0" w:space="0" w:color="auto"/>
                                <w:left w:val="none" w:sz="0" w:space="0" w:color="auto"/>
                                <w:bottom w:val="none" w:sz="0" w:space="0" w:color="auto"/>
                                <w:right w:val="none" w:sz="0" w:space="0" w:color="auto"/>
                              </w:divBdr>
                              <w:divsChild>
                                <w:div w:id="385834894">
                                  <w:marLeft w:val="0"/>
                                  <w:marRight w:val="0"/>
                                  <w:marTop w:val="0"/>
                                  <w:marBottom w:val="0"/>
                                  <w:divBdr>
                                    <w:top w:val="none" w:sz="0" w:space="0" w:color="auto"/>
                                    <w:left w:val="none" w:sz="0" w:space="0" w:color="auto"/>
                                    <w:bottom w:val="none" w:sz="0" w:space="0" w:color="auto"/>
                                    <w:right w:val="none" w:sz="0" w:space="0" w:color="auto"/>
                                  </w:divBdr>
                                  <w:divsChild>
                                    <w:div w:id="1712416769">
                                      <w:marLeft w:val="0"/>
                                      <w:marRight w:val="0"/>
                                      <w:marTop w:val="0"/>
                                      <w:marBottom w:val="0"/>
                                      <w:divBdr>
                                        <w:top w:val="none" w:sz="0" w:space="0" w:color="auto"/>
                                        <w:left w:val="none" w:sz="0" w:space="0" w:color="auto"/>
                                        <w:bottom w:val="none" w:sz="0" w:space="0" w:color="auto"/>
                                        <w:right w:val="none" w:sz="0" w:space="0" w:color="auto"/>
                                      </w:divBdr>
                                      <w:divsChild>
                                        <w:div w:id="1851334040">
                                          <w:marLeft w:val="0"/>
                                          <w:marRight w:val="0"/>
                                          <w:marTop w:val="0"/>
                                          <w:marBottom w:val="0"/>
                                          <w:divBdr>
                                            <w:top w:val="none" w:sz="0" w:space="0" w:color="auto"/>
                                            <w:left w:val="none" w:sz="0" w:space="0" w:color="auto"/>
                                            <w:bottom w:val="none" w:sz="0" w:space="0" w:color="auto"/>
                                            <w:right w:val="none" w:sz="0" w:space="0" w:color="auto"/>
                                          </w:divBdr>
                                          <w:divsChild>
                                            <w:div w:id="1111360045">
                                              <w:marLeft w:val="0"/>
                                              <w:marRight w:val="0"/>
                                              <w:marTop w:val="0"/>
                                              <w:marBottom w:val="0"/>
                                              <w:divBdr>
                                                <w:top w:val="none" w:sz="0" w:space="0" w:color="auto"/>
                                                <w:left w:val="none" w:sz="0" w:space="0" w:color="auto"/>
                                                <w:bottom w:val="none" w:sz="0" w:space="0" w:color="auto"/>
                                                <w:right w:val="none" w:sz="0" w:space="0" w:color="auto"/>
                                              </w:divBdr>
                                              <w:divsChild>
                                                <w:div w:id="1778483157">
                                                  <w:marLeft w:val="0"/>
                                                  <w:marRight w:val="0"/>
                                                  <w:marTop w:val="0"/>
                                                  <w:marBottom w:val="0"/>
                                                  <w:divBdr>
                                                    <w:top w:val="none" w:sz="0" w:space="0" w:color="auto"/>
                                                    <w:left w:val="none" w:sz="0" w:space="0" w:color="auto"/>
                                                    <w:bottom w:val="none" w:sz="0" w:space="0" w:color="auto"/>
                                                    <w:right w:val="none" w:sz="0" w:space="0" w:color="auto"/>
                                                  </w:divBdr>
                                                  <w:divsChild>
                                                    <w:div w:id="1381631099">
                                                      <w:marLeft w:val="0"/>
                                                      <w:marRight w:val="0"/>
                                                      <w:marTop w:val="0"/>
                                                      <w:marBottom w:val="0"/>
                                                      <w:divBdr>
                                                        <w:top w:val="none" w:sz="0" w:space="0" w:color="auto"/>
                                                        <w:left w:val="none" w:sz="0" w:space="0" w:color="auto"/>
                                                        <w:bottom w:val="none" w:sz="0" w:space="0" w:color="auto"/>
                                                        <w:right w:val="none" w:sz="0" w:space="0" w:color="auto"/>
                                                      </w:divBdr>
                                                      <w:divsChild>
                                                        <w:div w:id="1161121546">
                                                          <w:marLeft w:val="0"/>
                                                          <w:marRight w:val="0"/>
                                                          <w:marTop w:val="0"/>
                                                          <w:marBottom w:val="0"/>
                                                          <w:divBdr>
                                                            <w:top w:val="none" w:sz="0" w:space="0" w:color="auto"/>
                                                            <w:left w:val="none" w:sz="0" w:space="0" w:color="auto"/>
                                                            <w:bottom w:val="none" w:sz="0" w:space="0" w:color="auto"/>
                                                            <w:right w:val="none" w:sz="0" w:space="0" w:color="auto"/>
                                                          </w:divBdr>
                                                          <w:divsChild>
                                                            <w:div w:id="2137794975">
                                                              <w:marLeft w:val="0"/>
                                                              <w:marRight w:val="0"/>
                                                              <w:marTop w:val="0"/>
                                                              <w:marBottom w:val="0"/>
                                                              <w:divBdr>
                                                                <w:top w:val="none" w:sz="0" w:space="0" w:color="auto"/>
                                                                <w:left w:val="none" w:sz="0" w:space="0" w:color="auto"/>
                                                                <w:bottom w:val="none" w:sz="0" w:space="0" w:color="auto"/>
                                                                <w:right w:val="none" w:sz="0" w:space="0" w:color="auto"/>
                                                              </w:divBdr>
                                                              <w:divsChild>
                                                                <w:div w:id="996763648">
                                                                  <w:marLeft w:val="0"/>
                                                                  <w:marRight w:val="0"/>
                                                                  <w:marTop w:val="0"/>
                                                                  <w:marBottom w:val="0"/>
                                                                  <w:divBdr>
                                                                    <w:top w:val="none" w:sz="0" w:space="0" w:color="auto"/>
                                                                    <w:left w:val="none" w:sz="0" w:space="0" w:color="auto"/>
                                                                    <w:bottom w:val="none" w:sz="0" w:space="0" w:color="auto"/>
                                                                    <w:right w:val="none" w:sz="0" w:space="0" w:color="auto"/>
                                                                  </w:divBdr>
                                                                  <w:divsChild>
                                                                    <w:div w:id="11290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8840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ECF8E-2D03-4CF6-91DD-B37899E7B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1</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QUYEN</cp:lastModifiedBy>
  <cp:revision>7</cp:revision>
  <dcterms:created xsi:type="dcterms:W3CDTF">2026-10-24T16:18:00Z</dcterms:created>
  <dcterms:modified xsi:type="dcterms:W3CDTF">2026-10-26T03:05:00Z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